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3744" w:rsidRDefault="007F48DB">
      <w:pPr>
        <w:spacing w:after="60"/>
      </w:pPr>
      <w:r>
        <w:rPr>
          <w:b/>
        </w:rPr>
        <w:t>SDS 2412: Analysis of Large Datasets</w:t>
      </w:r>
    </w:p>
    <w:p w:rsidR="000A3744" w:rsidRDefault="007F48DB">
      <w:pPr>
        <w:spacing w:after="60"/>
      </w:pPr>
      <w:r>
        <w:rPr>
          <w:b/>
        </w:rPr>
        <w:t>MILESTONE 5 REPORT</w:t>
      </w:r>
    </w:p>
    <w:p w:rsidR="000A3744" w:rsidRDefault="007F48DB">
      <w:pPr>
        <w:spacing w:after="60"/>
      </w:pPr>
      <w:r>
        <w:rPr>
          <w:b/>
        </w:rPr>
        <w:t>System Optimization &amp; Deployment</w:t>
      </w:r>
    </w:p>
    <w:p w:rsidR="000A3744" w:rsidRDefault="007F48DB">
      <w:pPr>
        <w:spacing w:after="60"/>
      </w:pPr>
      <w:r>
        <w:rPr>
          <w:b/>
        </w:rPr>
        <w:t>GROUP 5</w:t>
      </w:r>
    </w:p>
    <w:p w:rsidR="000A3744" w:rsidRDefault="007F48DB">
      <w:pPr>
        <w:spacing w:after="60"/>
      </w:pPr>
      <w:r>
        <w:t>WILLIAM MAUREEN NDINDA - SCT213-C002-0048/2022</w:t>
      </w:r>
    </w:p>
    <w:p w:rsidR="000A3744" w:rsidRDefault="007F48DB">
      <w:pPr>
        <w:spacing w:after="60"/>
      </w:pPr>
      <w:r>
        <w:t>SCOLASTICA JERONO KEMEI - SCT213-C002-0069/2022</w:t>
      </w:r>
    </w:p>
    <w:p w:rsidR="000A3744" w:rsidRDefault="007F48DB">
      <w:pPr>
        <w:spacing w:after="60"/>
      </w:pPr>
      <w:r>
        <w:t>OLIVE CAROLYNE MWENDE - SCT213-C002-0027/2022</w:t>
      </w:r>
    </w:p>
    <w:p w:rsidR="000A3744" w:rsidRDefault="007F48DB">
      <w:pPr>
        <w:spacing w:after="60"/>
      </w:pPr>
      <w:r>
        <w:t xml:space="preserve">RITA TIMINAH - </w:t>
      </w:r>
      <w:r>
        <w:t>SCT213-C002-0028/2022</w:t>
      </w:r>
    </w:p>
    <w:p w:rsidR="000A3744" w:rsidRDefault="007F48DB">
      <w:pPr>
        <w:spacing w:after="60"/>
      </w:pPr>
      <w:r>
        <w:t>ANGELA NGATIA - SCT213-C002-0058/2022</w:t>
      </w:r>
    </w:p>
    <w:p w:rsidR="000A3744" w:rsidRDefault="007F48DB">
      <w:pPr>
        <w:spacing w:after="60"/>
      </w:pPr>
      <w:r>
        <w:t>VIVIAN MBACHI - SCT213-</w:t>
      </w:r>
      <w:r w:rsidR="00397549">
        <w:t>`C002-</w:t>
      </w:r>
      <w:r>
        <w:t>0019/2022</w:t>
      </w:r>
    </w:p>
    <w:p w:rsidR="000A3744" w:rsidRDefault="000A3744">
      <w:pPr>
        <w:spacing w:after="60"/>
      </w:pPr>
    </w:p>
    <w:p w:rsidR="000A3744" w:rsidRDefault="000A3744">
      <w:pPr>
        <w:spacing w:after="60"/>
      </w:pPr>
    </w:p>
    <w:p w:rsidR="000A3744" w:rsidRDefault="007F48DB">
      <w:pPr>
        <w:spacing w:after="60"/>
      </w:pPr>
      <w:r>
        <w:t>Milestone</w:t>
      </w:r>
      <w:r w:rsidR="00397549">
        <w:t xml:space="preserve"> 5</w:t>
      </w:r>
    </w:p>
    <w:p w:rsidR="000A3744" w:rsidRDefault="000A3744">
      <w:pPr>
        <w:spacing w:after="60"/>
      </w:pPr>
    </w:p>
    <w:p w:rsidR="000A3744" w:rsidRDefault="007F48DB">
      <w:pPr>
        <w:pStyle w:val="Heading1"/>
        <w:spacing w:before="200" w:after="80"/>
      </w:pPr>
      <w:r>
        <w:t xml:space="preserve">1. Introduction </w:t>
      </w:r>
      <w:bookmarkStart w:id="0" w:name="_GoBack"/>
      <w:bookmarkEnd w:id="0"/>
    </w:p>
    <w:p w:rsidR="000A3744" w:rsidRDefault="007F48DB">
      <w:pPr>
        <w:pStyle w:val="Heading2"/>
        <w:spacing w:after="80"/>
      </w:pPr>
      <w:r>
        <w:t>1.1 Recap of Prior Milestone Outputs</w:t>
      </w:r>
    </w:p>
    <w:p w:rsidR="000A3744" w:rsidRDefault="007F48DB">
      <w:pPr>
        <w:spacing w:after="60"/>
      </w:pPr>
      <w:r>
        <w:t xml:space="preserve">Milestones 1 through 4 have delivered a complete data processing and machine learning infrastructure. Milestone 5 operationalises this </w:t>
      </w:r>
      <w:r>
        <w:t>infrastructure: transforming research-grade components into a production-ready, monitored, and optimised system. The table below maps each prior output to its Milestone 5 role:</w:t>
      </w:r>
    </w:p>
    <w:p w:rsidR="000A3744" w:rsidRDefault="007F48DB">
      <w:pPr>
        <w:spacing w:after="60"/>
      </w:pPr>
      <w:r>
        <w:t>M#</w:t>
      </w:r>
    </w:p>
    <w:p w:rsidR="000A3744" w:rsidRDefault="007F48DB">
      <w:pPr>
        <w:spacing w:after="60"/>
      </w:pPr>
      <w:r>
        <w:t>Prior Output</w:t>
      </w:r>
    </w:p>
    <w:p w:rsidR="000A3744" w:rsidRDefault="007F48DB">
      <w:pPr>
        <w:spacing w:after="60"/>
      </w:pPr>
      <w:r>
        <w:t>Role in Milestone 5</w:t>
      </w:r>
    </w:p>
    <w:p w:rsidR="000A3744" w:rsidRDefault="000A3744">
      <w:pPr>
        <w:spacing w:after="60"/>
      </w:pPr>
    </w:p>
    <w:p w:rsidR="000A3744" w:rsidRDefault="007F48DB">
      <w:pPr>
        <w:spacing w:after="60"/>
      </w:pPr>
      <w:r>
        <w:t>M1</w:t>
      </w:r>
    </w:p>
    <w:p w:rsidR="000A3744" w:rsidRDefault="007F48DB">
      <w:pPr>
        <w:spacing w:after="60"/>
      </w:pPr>
      <w:r>
        <w:t>Lambda Architecture Design</w:t>
      </w:r>
    </w:p>
    <w:p w:rsidR="000A3744" w:rsidRDefault="007F48DB">
      <w:pPr>
        <w:spacing w:after="60"/>
      </w:pPr>
      <w:r>
        <w:t>Deployment a</w:t>
      </w:r>
      <w:r>
        <w:t>nd monitoring layer complete the operationalisation of the Lambda Architecture Serving Layer</w:t>
      </w:r>
    </w:p>
    <w:p w:rsidR="000A3744" w:rsidRDefault="000A3744">
      <w:pPr>
        <w:spacing w:after="60"/>
      </w:pPr>
    </w:p>
    <w:p w:rsidR="000A3744" w:rsidRDefault="007F48DB">
      <w:pPr>
        <w:spacing w:after="60"/>
      </w:pPr>
      <w:r>
        <w:t>M2</w:t>
      </w:r>
    </w:p>
    <w:p w:rsidR="000A3744" w:rsidRDefault="007F48DB">
      <w:pPr>
        <w:spacing w:after="60"/>
      </w:pPr>
      <w:r>
        <w:t>Airflow DAG + Parquet pipeline</w:t>
      </w:r>
    </w:p>
    <w:p w:rsidR="000A3744" w:rsidRDefault="007F48DB">
      <w:pPr>
        <w:spacing w:after="60"/>
      </w:pPr>
      <w:r>
        <w:t>Airflow DAG extended with deployment tasks: model loading, API health checks, drift detection triggers</w:t>
      </w:r>
    </w:p>
    <w:p w:rsidR="000A3744" w:rsidRDefault="000A3744">
      <w:pPr>
        <w:spacing w:after="60"/>
      </w:pPr>
    </w:p>
    <w:p w:rsidR="000A3744" w:rsidRDefault="007F48DB">
      <w:pPr>
        <w:spacing w:after="60"/>
      </w:pPr>
      <w:r>
        <w:t>M3</w:t>
      </w:r>
    </w:p>
    <w:p w:rsidR="000A3744" w:rsidRDefault="007F48DB">
      <w:pPr>
        <w:spacing w:after="60"/>
      </w:pPr>
      <w:r>
        <w:t>Kafka + Spark Structu</w:t>
      </w:r>
      <w:r>
        <w:t>red Streaming</w:t>
      </w:r>
    </w:p>
    <w:p w:rsidR="000A3744" w:rsidRDefault="007F48DB">
      <w:pPr>
        <w:spacing w:after="60"/>
      </w:pPr>
      <w:r>
        <w:t>Streaming pipeline extended to load GBT model and produce real-time readmission risk scores per event</w:t>
      </w:r>
    </w:p>
    <w:p w:rsidR="000A3744" w:rsidRDefault="000A3744">
      <w:pPr>
        <w:spacing w:after="60"/>
      </w:pPr>
    </w:p>
    <w:p w:rsidR="000A3744" w:rsidRDefault="007F48DB">
      <w:pPr>
        <w:spacing w:after="60"/>
      </w:pPr>
      <w:r>
        <w:t>M4</w:t>
      </w:r>
    </w:p>
    <w:p w:rsidR="000A3744" w:rsidRDefault="007F48DB">
      <w:pPr>
        <w:spacing w:after="60"/>
      </w:pPr>
      <w:r>
        <w:t>GBT model (95 MB, AUC-ROC 0.7623)</w:t>
      </w:r>
    </w:p>
    <w:p w:rsidR="000A3744" w:rsidRDefault="007F48DB">
      <w:pPr>
        <w:spacing w:after="60"/>
      </w:pPr>
      <w:r>
        <w:t>Deployed as REST API via FastAPI + Uvicorn; loaded into streaming pipeline for live scoring; monitored</w:t>
      </w:r>
      <w:r>
        <w:t xml:space="preserve"> for drift</w:t>
      </w:r>
    </w:p>
    <w:p w:rsidR="000A3744" w:rsidRDefault="000A3744">
      <w:pPr>
        <w:spacing w:after="60"/>
      </w:pPr>
    </w:p>
    <w:p w:rsidR="000A3744" w:rsidRDefault="007F48DB">
      <w:pPr>
        <w:spacing w:after="60"/>
      </w:pPr>
      <w:r>
        <w:t>M4</w:t>
      </w:r>
    </w:p>
    <w:p w:rsidR="000A3744" w:rsidRDefault="007F48DB">
      <w:pPr>
        <w:spacing w:after="60"/>
      </w:pPr>
      <w:r>
        <w:t>SHAP feature importances</w:t>
      </w:r>
    </w:p>
    <w:p w:rsidR="000A3744" w:rsidRDefault="007F48DB">
      <w:pPr>
        <w:spacing w:after="60"/>
      </w:pPr>
      <w:r>
        <w:t>Served alongside predictions in API response to explain each risk score to clinical users</w:t>
      </w:r>
    </w:p>
    <w:p w:rsidR="000A3744" w:rsidRDefault="000A3744">
      <w:pPr>
        <w:spacing w:after="60"/>
      </w:pPr>
    </w:p>
    <w:p w:rsidR="000A3744" w:rsidRDefault="007F48DB">
      <w:pPr>
        <w:pStyle w:val="Heading2"/>
        <w:spacing w:after="80"/>
      </w:pPr>
      <w:r>
        <w:t>1.2 Milestone 5 Scope</w:t>
      </w:r>
    </w:p>
    <w:p w:rsidR="000A3744" w:rsidRDefault="007F48DB">
      <w:pPr>
        <w:spacing w:after="60"/>
      </w:pPr>
      <w:r>
        <w:t xml:space="preserve">Milestone 5 delivers five major components that transform the system into an operational healthcare AI </w:t>
      </w:r>
      <w:r>
        <w:t>platform: (1) a FastAPI model deployment pipeline with Docker containerisation, (2) a model drift detection and performance monitoring framework using Evidently AI, (3) pipeline optimisation via caching, query optimisation, and partition pruning, (4) Mongo</w:t>
      </w:r>
      <w:r>
        <w:t>DB NoSQL integration for patient profile and prediction storage, and (5) extended Airflow workflow orchestration connecting all system components. Together, these components complete the Deployment and Optimization layer of the Lambda Architecture, leaving</w:t>
      </w:r>
      <w:r>
        <w:t xml:space="preserve"> only the final integration and capstone innovation for Milestone 6.</w:t>
      </w:r>
    </w:p>
    <w:p w:rsidR="000A3744" w:rsidRDefault="007F48DB">
      <w:pPr>
        <w:spacing w:after="60"/>
      </w:pPr>
      <w:r>
        <w:t xml:space="preserve">System State After M5: All six layers of the healthcare system are now operational: Ingestion (M1), Batch Processing (M2), Streaming (M3), ML Training (M4), Deployment + Monitoring (M5). </w:t>
      </w:r>
      <w:r>
        <w:t>The Serving Layer — merging batch and streaming views into unified predictions — is delivered in Milestone 6.</w:t>
      </w:r>
    </w:p>
    <w:p w:rsidR="000A3744" w:rsidRDefault="000A3744">
      <w:pPr>
        <w:spacing w:after="60"/>
      </w:pPr>
    </w:p>
    <w:p w:rsidR="000A3744" w:rsidRDefault="007F48DB">
      <w:pPr>
        <w:pStyle w:val="Heading1"/>
        <w:spacing w:before="200" w:after="80"/>
      </w:pPr>
      <w:r>
        <w:t>2. Model Deployment Pipeline</w:t>
      </w:r>
    </w:p>
    <w:p w:rsidR="000A3744" w:rsidRDefault="007F48DB">
      <w:pPr>
        <w:pStyle w:val="Heading2"/>
        <w:spacing w:after="80"/>
      </w:pPr>
      <w:r>
        <w:t>2.1 Deployment Architecture Overview</w:t>
      </w:r>
    </w:p>
    <w:p w:rsidR="000A3744" w:rsidRDefault="007F48DB">
      <w:pPr>
        <w:spacing w:after="60"/>
      </w:pPr>
      <w:r>
        <w:t xml:space="preserve">The Gradient Boosted Trees model from Milestone 4 is deployed through a </w:t>
      </w:r>
      <w:r>
        <w:t>three-tier architecture: a FastAPI application serving predictions via REST, a Uvicorn ASGI server handling concurrent requests, and a Docker container encapsulating the entire runtime environment for portability and reproducibility. This mirrors real-worl</w:t>
      </w:r>
      <w:r>
        <w:t>d production ML deployment patterns used by healthcare organisations.</w:t>
      </w:r>
    </w:p>
    <w:p w:rsidR="000A3744" w:rsidRDefault="007F48DB">
      <w:pPr>
        <w:spacing w:after="60"/>
      </w:pPr>
      <w:r>
        <w:t>Layer</w:t>
      </w:r>
    </w:p>
    <w:p w:rsidR="000A3744" w:rsidRDefault="007F48DB">
      <w:pPr>
        <w:spacing w:after="60"/>
      </w:pPr>
      <w:r>
        <w:t>Technology</w:t>
      </w:r>
    </w:p>
    <w:p w:rsidR="000A3744" w:rsidRDefault="007F48DB">
      <w:pPr>
        <w:spacing w:after="60"/>
      </w:pPr>
      <w:r>
        <w:t>Responsibility</w:t>
      </w:r>
    </w:p>
    <w:p w:rsidR="000A3744" w:rsidRDefault="000A3744">
      <w:pPr>
        <w:spacing w:after="60"/>
      </w:pPr>
    </w:p>
    <w:p w:rsidR="000A3744" w:rsidRDefault="007F48DB">
      <w:pPr>
        <w:spacing w:after="60"/>
      </w:pPr>
      <w:r>
        <w:t>API Framework</w:t>
      </w:r>
    </w:p>
    <w:p w:rsidR="000A3744" w:rsidRDefault="007F48DB">
      <w:pPr>
        <w:spacing w:after="60"/>
      </w:pPr>
      <w:r>
        <w:t>FastAPI + Pydantic</w:t>
      </w:r>
    </w:p>
    <w:p w:rsidR="000A3744" w:rsidRDefault="007F48DB">
      <w:pPr>
        <w:spacing w:after="60"/>
      </w:pPr>
      <w:r>
        <w:t>Define REST endpoints, validate request/response schemas, generate OpenAPI documentation automatically</w:t>
      </w:r>
    </w:p>
    <w:p w:rsidR="000A3744" w:rsidRDefault="000A3744">
      <w:pPr>
        <w:spacing w:after="60"/>
      </w:pPr>
    </w:p>
    <w:p w:rsidR="000A3744" w:rsidRDefault="007F48DB">
      <w:pPr>
        <w:spacing w:after="60"/>
      </w:pPr>
      <w:r>
        <w:t>ASGI Server</w:t>
      </w:r>
    </w:p>
    <w:p w:rsidR="000A3744" w:rsidRDefault="007F48DB">
      <w:pPr>
        <w:spacing w:after="60"/>
      </w:pPr>
      <w:r>
        <w:t>Uvic</w:t>
      </w:r>
      <w:r>
        <w:t>orn</w:t>
      </w:r>
    </w:p>
    <w:p w:rsidR="000A3744" w:rsidRDefault="007F48DB">
      <w:pPr>
        <w:spacing w:after="60"/>
      </w:pPr>
      <w:r>
        <w:t>Handle concurrent HTTP requests asynchronously; supports 1,000+ simultaneous connections</w:t>
      </w:r>
    </w:p>
    <w:p w:rsidR="000A3744" w:rsidRDefault="000A3744">
      <w:pPr>
        <w:spacing w:after="60"/>
      </w:pPr>
    </w:p>
    <w:p w:rsidR="000A3744" w:rsidRDefault="007F48DB">
      <w:pPr>
        <w:spacing w:after="60"/>
      </w:pPr>
      <w:r>
        <w:t>Model Runtime</w:t>
      </w:r>
    </w:p>
    <w:p w:rsidR="000A3744" w:rsidRDefault="007F48DB">
      <w:pPr>
        <w:spacing w:after="60"/>
      </w:pPr>
      <w:r>
        <w:t>PySpark MLlib / joblib</w:t>
      </w:r>
    </w:p>
    <w:p w:rsidR="000A3744" w:rsidRDefault="007F48DB">
      <w:pPr>
        <w:spacing w:after="60"/>
      </w:pPr>
      <w:r>
        <w:t>Load GBT model artifact from HDFS; generate predictions and probability scores</w:t>
      </w:r>
    </w:p>
    <w:p w:rsidR="000A3744" w:rsidRDefault="000A3744">
      <w:pPr>
        <w:spacing w:after="60"/>
      </w:pPr>
    </w:p>
    <w:p w:rsidR="000A3744" w:rsidRDefault="007F48DB">
      <w:pPr>
        <w:spacing w:after="60"/>
      </w:pPr>
      <w:r>
        <w:t>Containerisation</w:t>
      </w:r>
    </w:p>
    <w:p w:rsidR="000A3744" w:rsidRDefault="007F48DB">
      <w:pPr>
        <w:spacing w:after="60"/>
      </w:pPr>
      <w:r>
        <w:lastRenderedPageBreak/>
        <w:t>Docker + Docker Compose</w:t>
      </w:r>
    </w:p>
    <w:p w:rsidR="000A3744" w:rsidRDefault="007F48DB">
      <w:pPr>
        <w:spacing w:after="60"/>
      </w:pPr>
      <w:r>
        <w:t>Pack</w:t>
      </w:r>
      <w:r>
        <w:t>age API, model, and dependencies into a reproducible, portable container image</w:t>
      </w:r>
    </w:p>
    <w:p w:rsidR="000A3744" w:rsidRDefault="000A3744">
      <w:pPr>
        <w:spacing w:after="60"/>
      </w:pPr>
    </w:p>
    <w:p w:rsidR="000A3744" w:rsidRDefault="007F48DB">
      <w:pPr>
        <w:spacing w:after="60"/>
      </w:pPr>
      <w:r>
        <w:t>Reverse Proxy</w:t>
      </w:r>
    </w:p>
    <w:p w:rsidR="000A3744" w:rsidRDefault="007F48DB">
      <w:pPr>
        <w:spacing w:after="60"/>
      </w:pPr>
      <w:r>
        <w:t>Nginx</w:t>
      </w:r>
    </w:p>
    <w:p w:rsidR="000A3744" w:rsidRDefault="007F48DB">
      <w:pPr>
        <w:spacing w:after="60"/>
      </w:pPr>
      <w:r>
        <w:t>Handle TLS termination, load balancing, and rate limiting for the API</w:t>
      </w:r>
    </w:p>
    <w:p w:rsidR="000A3744" w:rsidRDefault="000A3744">
      <w:pPr>
        <w:spacing w:after="60"/>
      </w:pPr>
    </w:p>
    <w:p w:rsidR="000A3744" w:rsidRDefault="007F48DB">
      <w:pPr>
        <w:spacing w:after="60"/>
      </w:pPr>
      <w:r>
        <w:t>NoSQL Store</w:t>
      </w:r>
    </w:p>
    <w:p w:rsidR="000A3744" w:rsidRDefault="007F48DB">
      <w:pPr>
        <w:spacing w:after="60"/>
      </w:pPr>
      <w:r>
        <w:t>MongoDB 7.x</w:t>
      </w:r>
    </w:p>
    <w:p w:rsidR="000A3744" w:rsidRDefault="007F48DB">
      <w:pPr>
        <w:spacing w:after="60"/>
      </w:pPr>
      <w:r>
        <w:t xml:space="preserve">Persist patient profiles, prediction results, and SHAP </w:t>
      </w:r>
      <w:r>
        <w:t>explanations for audit and dashboard queries</w:t>
      </w:r>
    </w:p>
    <w:p w:rsidR="000A3744" w:rsidRDefault="000A3744">
      <w:pPr>
        <w:spacing w:after="60"/>
      </w:pPr>
    </w:p>
    <w:p w:rsidR="000A3744" w:rsidRDefault="007F48DB">
      <w:pPr>
        <w:pStyle w:val="Heading2"/>
        <w:spacing w:after="80"/>
      </w:pPr>
      <w:r>
        <w:t>2.2 FastAPI Application: Full Implementation</w:t>
      </w:r>
    </w:p>
    <w:p w:rsidR="000A3744" w:rsidRDefault="007F48DB">
      <w:pPr>
        <w:pStyle w:val="CleanCode"/>
      </w:pPr>
      <w:r>
        <w:t># ── MILESTONE 5: FastAPI Deployment – app/main.py ─────────────────────</w:t>
      </w:r>
    </w:p>
    <w:p w:rsidR="000A3744" w:rsidRDefault="007F48DB">
      <w:pPr>
        <w:pStyle w:val="CleanCode"/>
      </w:pPr>
      <w:r>
        <w:t>from fastapi import FastAPI, HTTPException, BackgroundTasks</w:t>
      </w:r>
    </w:p>
    <w:p w:rsidR="000A3744" w:rsidRDefault="007F48DB">
      <w:pPr>
        <w:pStyle w:val="CleanCode"/>
      </w:pPr>
      <w:r>
        <w:t xml:space="preserve">from pydantic import BaseModel, </w:t>
      </w:r>
      <w:r>
        <w:t>Field, validator</w:t>
      </w:r>
    </w:p>
    <w:p w:rsidR="000A3744" w:rsidRDefault="007F48DB">
      <w:pPr>
        <w:pStyle w:val="CleanCode"/>
      </w:pPr>
      <w:r>
        <w:t>from typing import Optional, List, Dict</w:t>
      </w:r>
    </w:p>
    <w:p w:rsidR="000A3744" w:rsidRDefault="007F48DB">
      <w:pPr>
        <w:pStyle w:val="CleanCode"/>
      </w:pPr>
      <w:r>
        <w:t>import joblib, numpy as np, shap, time, uuid</w:t>
      </w:r>
    </w:p>
    <w:p w:rsidR="000A3744" w:rsidRDefault="007F48DB">
      <w:pPr>
        <w:pStyle w:val="CleanCode"/>
      </w:pPr>
      <w:r>
        <w:t>from datetime import datetime</w:t>
      </w:r>
    </w:p>
    <w:p w:rsidR="000A3744" w:rsidRDefault="007F48DB">
      <w:pPr>
        <w:pStyle w:val="CleanCode"/>
      </w:pPr>
      <w:r>
        <w:t>from pymongo import MongoClient</w:t>
      </w:r>
    </w:p>
    <w:p w:rsidR="000A3744" w:rsidRDefault="007F48DB">
      <w:pPr>
        <w:pStyle w:val="CleanCode"/>
      </w:pPr>
      <w:r>
        <w:t>import logging</w:t>
      </w:r>
    </w:p>
    <w:p w:rsidR="000A3744" w:rsidRDefault="000A3744">
      <w:pPr>
        <w:pStyle w:val="CleanCode"/>
      </w:pPr>
    </w:p>
    <w:p w:rsidR="000A3744" w:rsidRDefault="007F48DB">
      <w:pPr>
        <w:pStyle w:val="CleanCode"/>
      </w:pPr>
      <w:r>
        <w:t># ── App setup ────────────────────────────────────────────────────────</w:t>
      </w:r>
    </w:p>
    <w:p w:rsidR="000A3744" w:rsidRDefault="007F48DB">
      <w:pPr>
        <w:pStyle w:val="CleanCode"/>
      </w:pPr>
      <w:r>
        <w:t>logg</w:t>
      </w:r>
      <w:r>
        <w:t>ing.basicConfig(level=logging.INFO)</w:t>
      </w:r>
    </w:p>
    <w:p w:rsidR="000A3744" w:rsidRDefault="007F48DB">
      <w:pPr>
        <w:pStyle w:val="CleanCode"/>
      </w:pPr>
      <w:r>
        <w:t>logger = logging.getLogger('healthcare_api')</w:t>
      </w:r>
    </w:p>
    <w:p w:rsidR="000A3744" w:rsidRDefault="000A3744">
      <w:pPr>
        <w:pStyle w:val="CleanCode"/>
      </w:pPr>
    </w:p>
    <w:p w:rsidR="000A3744" w:rsidRDefault="007F48DB">
      <w:pPr>
        <w:pStyle w:val="CleanCode"/>
      </w:pPr>
      <w:r>
        <w:t>app = FastAPI(</w:t>
      </w:r>
    </w:p>
    <w:p w:rsidR="000A3744" w:rsidRDefault="007F48DB">
      <w:pPr>
        <w:pStyle w:val="CleanCode"/>
      </w:pPr>
      <w:r>
        <w:t xml:space="preserve">    title='Healthcare Readmission Prediction API',</w:t>
      </w:r>
    </w:p>
    <w:p w:rsidR="000A3744" w:rsidRDefault="007F48DB">
      <w:pPr>
        <w:pStyle w:val="CleanCode"/>
      </w:pPr>
      <w:r>
        <w:t xml:space="preserve">    description='Predicts 30-day hospital readmission risk for diabetic patients',</w:t>
      </w:r>
    </w:p>
    <w:p w:rsidR="000A3744" w:rsidRDefault="007F48DB">
      <w:pPr>
        <w:pStyle w:val="CleanCode"/>
      </w:pPr>
      <w:r>
        <w:t xml:space="preserve">    version='1.0.0',</w:t>
      </w:r>
    </w:p>
    <w:p w:rsidR="000A3744" w:rsidRDefault="007F48DB">
      <w:pPr>
        <w:pStyle w:val="CleanCode"/>
      </w:pPr>
      <w:r>
        <w:t xml:space="preserve">    </w:t>
      </w:r>
      <w:r>
        <w:t>docs_url='/docs',    # Swagger UI at /docs</w:t>
      </w:r>
    </w:p>
    <w:p w:rsidR="000A3744" w:rsidRDefault="007F48DB">
      <w:pPr>
        <w:pStyle w:val="CleanCode"/>
      </w:pPr>
      <w:r>
        <w:t xml:space="preserve">    redoc_url='/redoc'   # ReDoc at /redoc</w:t>
      </w:r>
    </w:p>
    <w:p w:rsidR="000A3744" w:rsidRDefault="007F48DB">
      <w:pPr>
        <w:pStyle w:val="CleanCode"/>
      </w:pPr>
      <w:r>
        <w:t>)</w:t>
      </w:r>
    </w:p>
    <w:p w:rsidR="000A3744" w:rsidRDefault="000A3744">
      <w:pPr>
        <w:pStyle w:val="CleanCode"/>
      </w:pPr>
    </w:p>
    <w:p w:rsidR="000A3744" w:rsidRDefault="007F48DB">
      <w:pPr>
        <w:pStyle w:val="CleanCode"/>
      </w:pPr>
      <w:r>
        <w:t># ── Load model and SHAP explainer on startup ─────────────────────────</w:t>
      </w:r>
    </w:p>
    <w:p w:rsidR="000A3744" w:rsidRDefault="007F48DB">
      <w:pPr>
        <w:pStyle w:val="CleanCode"/>
      </w:pPr>
      <w:r>
        <w:t>@app.on_event('startup')</w:t>
      </w:r>
    </w:p>
    <w:p w:rsidR="000A3744" w:rsidRDefault="007F48DB">
      <w:pPr>
        <w:pStyle w:val="CleanCode"/>
      </w:pPr>
      <w:r>
        <w:t>async def load_model():</w:t>
      </w:r>
    </w:p>
    <w:p w:rsidR="000A3744" w:rsidRDefault="007F48DB">
      <w:pPr>
        <w:pStyle w:val="CleanCode"/>
      </w:pPr>
      <w:r>
        <w:t xml:space="preserve">    global gbt_model, explainer, mongo_col, FEATURE_COLS</w:t>
      </w:r>
    </w:p>
    <w:p w:rsidR="000A3744" w:rsidRDefault="007F48DB">
      <w:pPr>
        <w:pStyle w:val="CleanCode"/>
      </w:pPr>
      <w:r>
        <w:t xml:space="preserve">    logger.info('Loading GBT model...')</w:t>
      </w:r>
    </w:p>
    <w:p w:rsidR="000A3744" w:rsidRDefault="007F48DB">
      <w:pPr>
        <w:pStyle w:val="CleanCode"/>
      </w:pPr>
      <w:r>
        <w:t xml:space="preserve">    gbt_model   = joblib.load('/app/models/gbt_model.pkl')</w:t>
      </w:r>
    </w:p>
    <w:p w:rsidR="000A3744" w:rsidRDefault="007F48DB">
      <w:pPr>
        <w:pStyle w:val="CleanCode"/>
      </w:pPr>
      <w:r>
        <w:t xml:space="preserve">    explainer   = shap.TreeExplainer(gbt_model)</w:t>
      </w:r>
    </w:p>
    <w:p w:rsidR="000A3744" w:rsidRDefault="007F48DB">
      <w:pPr>
        <w:pStyle w:val="CleanCode"/>
      </w:pPr>
      <w:r>
        <w:t xml:space="preserve">    client      = MongoClient('mongodb://mongo:27017/')</w:t>
      </w:r>
    </w:p>
    <w:p w:rsidR="000A3744" w:rsidRDefault="007F48DB">
      <w:pPr>
        <w:pStyle w:val="CleanCode"/>
      </w:pPr>
      <w:r>
        <w:t xml:space="preserve">    mongo_col   = client['healthcare']['predictions']</w:t>
      </w:r>
    </w:p>
    <w:p w:rsidR="000A3744" w:rsidRDefault="007F48DB">
      <w:pPr>
        <w:pStyle w:val="CleanCode"/>
      </w:pPr>
      <w:r>
        <w:t xml:space="preserve">    FEATURE_COLS = joblib.load('/app/models/feature_cols.pkl')</w:t>
      </w:r>
    </w:p>
    <w:p w:rsidR="000A3744" w:rsidRDefault="007F48DB">
      <w:pPr>
        <w:pStyle w:val="CleanCode"/>
      </w:pPr>
      <w:r>
        <w:t xml:space="preserve">    logger.info(f'Model loaded. Features: {len(FEATURE_COLS)}')</w:t>
      </w:r>
    </w:p>
    <w:p w:rsidR="000A3744" w:rsidRDefault="000A3744">
      <w:pPr>
        <w:pStyle w:val="CleanCode"/>
      </w:pPr>
    </w:p>
    <w:p w:rsidR="000A3744" w:rsidRDefault="007F48DB">
      <w:pPr>
        <w:pStyle w:val="CleanCode"/>
      </w:pPr>
      <w:r>
        <w:t># ── Request / Res</w:t>
      </w:r>
      <w:r>
        <w:t>ponse schemas ────────────────────────────────────────</w:t>
      </w:r>
    </w:p>
    <w:p w:rsidR="000A3744" w:rsidRDefault="007F48DB">
      <w:pPr>
        <w:pStyle w:val="CleanCode"/>
      </w:pPr>
      <w:r>
        <w:t>class PatientRecord(BaseModel):</w:t>
      </w:r>
    </w:p>
    <w:p w:rsidR="000A3744" w:rsidRDefault="007F48DB">
      <w:pPr>
        <w:pStyle w:val="CleanCode"/>
      </w:pPr>
      <w:r>
        <w:t xml:space="preserve">    patient_nbr:              int   = Field(..., description='Unique patient identifier')</w:t>
      </w:r>
    </w:p>
    <w:p w:rsidR="000A3744" w:rsidRDefault="007F48DB">
      <w:pPr>
        <w:pStyle w:val="CleanCode"/>
      </w:pPr>
      <w:r>
        <w:t xml:space="preserve">    age:                      str   = Field(..., example='[50-60)')</w:t>
      </w:r>
    </w:p>
    <w:p w:rsidR="000A3744" w:rsidRDefault="007F48DB">
      <w:pPr>
        <w:pStyle w:val="CleanCode"/>
      </w:pPr>
      <w:r>
        <w:t xml:space="preserve">    admissi</w:t>
      </w:r>
      <w:r>
        <w:t>on_type_id:        int   = Field(..., ge=1, le=8)</w:t>
      </w:r>
    </w:p>
    <w:p w:rsidR="000A3744" w:rsidRDefault="007F48DB">
      <w:pPr>
        <w:pStyle w:val="CleanCode"/>
      </w:pPr>
      <w:r>
        <w:t xml:space="preserve">    discharge_disposition_id: int   = Field(..., ge=1, le=30)</w:t>
      </w:r>
    </w:p>
    <w:p w:rsidR="000A3744" w:rsidRDefault="007F48DB">
      <w:pPr>
        <w:pStyle w:val="CleanCode"/>
      </w:pPr>
      <w:r>
        <w:t xml:space="preserve">    time_in_hospital:         int   = Field(..., ge=1, le=14)</w:t>
      </w:r>
    </w:p>
    <w:p w:rsidR="000A3744" w:rsidRDefault="007F48DB">
      <w:pPr>
        <w:pStyle w:val="CleanCode"/>
      </w:pPr>
      <w:r>
        <w:t xml:space="preserve">    num_lab_procedures:       int   = Field(..., ge=0)</w:t>
      </w:r>
    </w:p>
    <w:p w:rsidR="000A3744" w:rsidRDefault="007F48DB">
      <w:pPr>
        <w:pStyle w:val="CleanCode"/>
      </w:pPr>
      <w:r>
        <w:t xml:space="preserve">    num_medications:       </w:t>
      </w:r>
      <w:r>
        <w:t xml:space="preserve">   int   = Field(..., ge=0)</w:t>
      </w:r>
    </w:p>
    <w:p w:rsidR="000A3744" w:rsidRDefault="007F48DB">
      <w:pPr>
        <w:pStyle w:val="CleanCode"/>
      </w:pPr>
      <w:r>
        <w:t xml:space="preserve">    number_inpatient:         int   = Field(..., ge=0)</w:t>
      </w:r>
    </w:p>
    <w:p w:rsidR="000A3744" w:rsidRDefault="007F48DB">
      <w:pPr>
        <w:pStyle w:val="CleanCode"/>
      </w:pPr>
      <w:r>
        <w:t xml:space="preserve">    number_diagnoses:         int   = Field(..., ge=1)</w:t>
      </w:r>
    </w:p>
    <w:p w:rsidR="000A3744" w:rsidRDefault="007F48DB">
      <w:pPr>
        <w:pStyle w:val="CleanCode"/>
      </w:pPr>
      <w:r>
        <w:t xml:space="preserve">    insulin:                  str   = Field(..., example='Up')</w:t>
      </w:r>
    </w:p>
    <w:p w:rsidR="000A3744" w:rsidRDefault="007F48DB">
      <w:pPr>
        <w:pStyle w:val="CleanCode"/>
      </w:pPr>
      <w:r>
        <w:lastRenderedPageBreak/>
        <w:t xml:space="preserve">    diabetesMed:              str   = Field(..., exampl</w:t>
      </w:r>
      <w:r>
        <w:t>e='Yes')</w:t>
      </w:r>
    </w:p>
    <w:p w:rsidR="000A3744" w:rsidRDefault="007F48DB">
      <w:pPr>
        <w:pStyle w:val="CleanCode"/>
      </w:pPr>
      <w:r>
        <w:t xml:space="preserve">    A1Cresult:                str   = Field(..., example='&gt;8')</w:t>
      </w:r>
    </w:p>
    <w:p w:rsidR="000A3744" w:rsidRDefault="007F48DB">
      <w:pPr>
        <w:pStyle w:val="CleanCode"/>
      </w:pPr>
      <w:r>
        <w:t xml:space="preserve">    diag_1:                   str   = Field(..., example='250.01')</w:t>
      </w:r>
    </w:p>
    <w:p w:rsidR="000A3744" w:rsidRDefault="007F48DB">
      <w:pPr>
        <w:pStyle w:val="CleanCode"/>
      </w:pPr>
      <w:r>
        <w:t xml:space="preserve">    @validator('age')</w:t>
      </w:r>
    </w:p>
    <w:p w:rsidR="000A3744" w:rsidRDefault="007F48DB">
      <w:pPr>
        <w:pStyle w:val="CleanCode"/>
      </w:pPr>
      <w:r>
        <w:t xml:space="preserve">    def validate_age(cls, v):</w:t>
      </w:r>
    </w:p>
    <w:p w:rsidR="000A3744" w:rsidRDefault="007F48DB">
      <w:pPr>
        <w:pStyle w:val="CleanCode"/>
      </w:pPr>
      <w:r>
        <w:t xml:space="preserve">        valid = ['[0-10)','[10-20)','[20-30)','[30-40)','[40-50)',</w:t>
      </w:r>
    </w:p>
    <w:p w:rsidR="000A3744" w:rsidRDefault="007F48DB">
      <w:pPr>
        <w:pStyle w:val="CleanCode"/>
      </w:pPr>
      <w:r>
        <w:t xml:space="preserve">                '[50-60)','[60-70)','[70-80)','[80-90)','[90-100)']</w:t>
      </w:r>
    </w:p>
    <w:p w:rsidR="000A3744" w:rsidRDefault="007F48DB">
      <w:pPr>
        <w:pStyle w:val="CleanCode"/>
      </w:pPr>
      <w:r>
        <w:t xml:space="preserve">        if v not in valid: raise ValueError(f'age must be one of {valid}')</w:t>
      </w:r>
    </w:p>
    <w:p w:rsidR="000A3744" w:rsidRDefault="007F48DB">
      <w:pPr>
        <w:pStyle w:val="CleanCode"/>
      </w:pPr>
      <w:r>
        <w:t xml:space="preserve">        return v</w:t>
      </w:r>
    </w:p>
    <w:p w:rsidR="000A3744" w:rsidRDefault="000A3744">
      <w:pPr>
        <w:pStyle w:val="CleanCode"/>
      </w:pPr>
    </w:p>
    <w:p w:rsidR="000A3744" w:rsidRDefault="007F48DB">
      <w:pPr>
        <w:pStyle w:val="CleanCode"/>
      </w:pPr>
      <w:r>
        <w:t>class PredictionResponse(Bas</w:t>
      </w:r>
      <w:r>
        <w:t>eModel):</w:t>
      </w:r>
    </w:p>
    <w:p w:rsidR="000A3744" w:rsidRDefault="007F48DB">
      <w:pPr>
        <w:pStyle w:val="CleanCode"/>
      </w:pPr>
      <w:r>
        <w:t xml:space="preserve">    prediction_id:   str</w:t>
      </w:r>
    </w:p>
    <w:p w:rsidR="000A3744" w:rsidRDefault="007F48DB">
      <w:pPr>
        <w:pStyle w:val="CleanCode"/>
      </w:pPr>
      <w:r>
        <w:t xml:space="preserve">    patient_nbr:     int</w:t>
      </w:r>
    </w:p>
    <w:p w:rsidR="000A3744" w:rsidRDefault="007F48DB">
      <w:pPr>
        <w:pStyle w:val="CleanCode"/>
      </w:pPr>
      <w:r>
        <w:t xml:space="preserve">    risk_score:      float   # Probability of &lt;30 day readmission</w:t>
      </w:r>
    </w:p>
    <w:p w:rsidR="000A3744" w:rsidRDefault="007F48DB">
      <w:pPr>
        <w:pStyle w:val="CleanCode"/>
      </w:pPr>
      <w:r>
        <w:t xml:space="preserve">    risk_label:      str     # 'HIGH_RISK' or 'LOW_RISK'</w:t>
      </w:r>
    </w:p>
    <w:p w:rsidR="000A3744" w:rsidRDefault="007F48DB">
      <w:pPr>
        <w:pStyle w:val="CleanCode"/>
      </w:pPr>
      <w:r>
        <w:t xml:space="preserve">    threshold_used:  float</w:t>
      </w:r>
    </w:p>
    <w:p w:rsidR="000A3744" w:rsidRDefault="007F48DB">
      <w:pPr>
        <w:pStyle w:val="CleanCode"/>
      </w:pPr>
      <w:r>
        <w:t xml:space="preserve">    top_risk_factors: List[Dict]  # Top SHAP ex</w:t>
      </w:r>
      <w:r>
        <w:t>planations</w:t>
      </w:r>
    </w:p>
    <w:p w:rsidR="000A3744" w:rsidRDefault="007F48DB">
      <w:pPr>
        <w:pStyle w:val="CleanCode"/>
      </w:pPr>
      <w:r>
        <w:t xml:space="preserve">    latency_ms:      float</w:t>
      </w:r>
    </w:p>
    <w:p w:rsidR="000A3744" w:rsidRDefault="007F48DB">
      <w:pPr>
        <w:pStyle w:val="CleanCode"/>
      </w:pPr>
      <w:r>
        <w:t xml:space="preserve">    timestamp:       str</w:t>
      </w:r>
    </w:p>
    <w:p w:rsidR="000A3744" w:rsidRDefault="000A3744">
      <w:pPr>
        <w:pStyle w:val="CleanCode"/>
      </w:pPr>
    </w:p>
    <w:p w:rsidR="000A3744" w:rsidRDefault="007F48DB">
      <w:pPr>
        <w:pStyle w:val="CleanCode"/>
      </w:pPr>
      <w:r>
        <w:t># ── Prediction endpoint ───────────────────────────────────────────────</w:t>
      </w:r>
    </w:p>
    <w:p w:rsidR="000A3744" w:rsidRDefault="007F48DB">
      <w:pPr>
        <w:pStyle w:val="CleanCode"/>
      </w:pPr>
      <w:r>
        <w:t>THRESHOLD = 0.35</w:t>
      </w:r>
    </w:p>
    <w:p w:rsidR="000A3744" w:rsidRDefault="000A3744">
      <w:pPr>
        <w:pStyle w:val="CleanCode"/>
      </w:pPr>
    </w:p>
    <w:p w:rsidR="000A3744" w:rsidRDefault="007F48DB">
      <w:pPr>
        <w:pStyle w:val="CleanCode"/>
      </w:pPr>
      <w:r>
        <w:t>@app.post('/predict', response_model=PredictionResponse)</w:t>
      </w:r>
    </w:p>
    <w:p w:rsidR="000A3744" w:rsidRDefault="007F48DB">
      <w:pPr>
        <w:pStyle w:val="CleanCode"/>
      </w:pPr>
      <w:r>
        <w:t>async def predict_readmission(</w:t>
      </w:r>
    </w:p>
    <w:p w:rsidR="000A3744" w:rsidRDefault="007F48DB">
      <w:pPr>
        <w:pStyle w:val="CleanCode"/>
      </w:pPr>
      <w:r>
        <w:t xml:space="preserve">    patient: </w:t>
      </w:r>
      <w:r>
        <w:t>PatientRecord,</w:t>
      </w:r>
    </w:p>
    <w:p w:rsidR="000A3744" w:rsidRDefault="007F48DB">
      <w:pPr>
        <w:pStyle w:val="CleanCode"/>
      </w:pPr>
      <w:r>
        <w:t xml:space="preserve">    background_tasks: BackgroundTasks</w:t>
      </w:r>
    </w:p>
    <w:p w:rsidR="000A3744" w:rsidRDefault="007F48DB">
      <w:pPr>
        <w:pStyle w:val="CleanCode"/>
      </w:pPr>
      <w:r>
        <w:t>):</w:t>
      </w:r>
    </w:p>
    <w:p w:rsidR="000A3744" w:rsidRDefault="007F48DB">
      <w:pPr>
        <w:pStyle w:val="CleanCode"/>
      </w:pPr>
      <w:r>
        <w:t xml:space="preserve">    t_start = time.time()</w:t>
      </w:r>
    </w:p>
    <w:p w:rsidR="000A3744" w:rsidRDefault="007F48DB">
      <w:pPr>
        <w:pStyle w:val="CleanCode"/>
      </w:pPr>
      <w:r>
        <w:t xml:space="preserve">    try:</w:t>
      </w:r>
    </w:p>
    <w:p w:rsidR="000A3744" w:rsidRDefault="007F48DB">
      <w:pPr>
        <w:pStyle w:val="CleanCode"/>
      </w:pPr>
      <w:r>
        <w:t xml:space="preserve">        # Feature engineering (mirrors M2/M4 logic)</w:t>
      </w:r>
    </w:p>
    <w:p w:rsidR="000A3744" w:rsidRDefault="007F48DB">
      <w:pPr>
        <w:pStyle w:val="CleanCode"/>
      </w:pPr>
      <w:r>
        <w:t xml:space="preserve">        features = engineer_features(patient.dict())</w:t>
      </w:r>
    </w:p>
    <w:p w:rsidR="000A3744" w:rsidRDefault="007F48DB">
      <w:pPr>
        <w:pStyle w:val="CleanCode"/>
      </w:pPr>
      <w:r>
        <w:t xml:space="preserve">        X = np.array([features[col] for col in FEATURE_COLS]).reshape(1, -1)</w:t>
      </w:r>
    </w:p>
    <w:p w:rsidR="000A3744" w:rsidRDefault="007F48DB">
      <w:pPr>
        <w:pStyle w:val="CleanCode"/>
      </w:pPr>
      <w:r>
        <w:t xml:space="preserve">        # Prediction</w:t>
      </w:r>
    </w:p>
    <w:p w:rsidR="000A3744" w:rsidRDefault="007F48DB">
      <w:pPr>
        <w:pStyle w:val="CleanCode"/>
      </w:pPr>
      <w:r>
        <w:t xml:space="preserve">        proba       = gbt_model.predict_proba(X)[0][1]</w:t>
      </w:r>
    </w:p>
    <w:p w:rsidR="000A3744" w:rsidRDefault="007F48DB">
      <w:pPr>
        <w:pStyle w:val="CleanCode"/>
      </w:pPr>
      <w:r>
        <w:t xml:space="preserve">        risk_label  = 'HIGH_RISK' if proba &gt;= THRESHOLD else 'LOW_RISK'</w:t>
      </w:r>
    </w:p>
    <w:p w:rsidR="000A3744" w:rsidRDefault="007F48DB">
      <w:pPr>
        <w:pStyle w:val="CleanCode"/>
      </w:pPr>
      <w:r>
        <w:t xml:space="preserve">        # SHAP explanation</w:t>
      </w:r>
    </w:p>
    <w:p w:rsidR="000A3744" w:rsidRDefault="007F48DB">
      <w:pPr>
        <w:pStyle w:val="CleanCode"/>
      </w:pPr>
      <w:r>
        <w:t xml:space="preserve">        shap_vals   = explainer.shap_values(X)[0]</w:t>
      </w:r>
    </w:p>
    <w:p w:rsidR="000A3744" w:rsidRDefault="007F48DB">
      <w:pPr>
        <w:pStyle w:val="CleanCode"/>
      </w:pPr>
      <w:r>
        <w:t xml:space="preserve">        top_factors = get_top_shap_factors(shap_vals, FEATURE_COLS, n=5)</w:t>
      </w:r>
    </w:p>
    <w:p w:rsidR="000A3744" w:rsidRDefault="007F48DB">
      <w:pPr>
        <w:pStyle w:val="CleanCode"/>
      </w:pPr>
      <w:r>
        <w:t xml:space="preserve">        latency_ms  = (time.time() - t_start) * 1000</w:t>
      </w:r>
    </w:p>
    <w:p w:rsidR="000A3744" w:rsidRDefault="007F48DB">
      <w:pPr>
        <w:pStyle w:val="CleanCode"/>
      </w:pPr>
      <w:r>
        <w:t xml:space="preserve">        pred_id     = str(uuid.uuid4())</w:t>
      </w:r>
    </w:p>
    <w:p w:rsidR="000A3744" w:rsidRDefault="007F48DB">
      <w:pPr>
        <w:pStyle w:val="CleanCode"/>
      </w:pPr>
      <w:r>
        <w:t xml:space="preserve">        response = PredictionResponse(</w:t>
      </w:r>
    </w:p>
    <w:p w:rsidR="000A3744" w:rsidRDefault="007F48DB">
      <w:pPr>
        <w:pStyle w:val="CleanCode"/>
      </w:pPr>
      <w:r>
        <w:t xml:space="preserve"> </w:t>
      </w:r>
      <w:r>
        <w:t xml:space="preserve">           prediction_id=pred_id, patient_nbr=patient.patient_nbr,</w:t>
      </w:r>
    </w:p>
    <w:p w:rsidR="000A3744" w:rsidRDefault="007F48DB">
      <w:pPr>
        <w:pStyle w:val="CleanCode"/>
      </w:pPr>
      <w:r>
        <w:t xml:space="preserve">            risk_score=round(float(proba),4), risk_label=risk_label,</w:t>
      </w:r>
    </w:p>
    <w:p w:rsidR="000A3744" w:rsidRDefault="007F48DB">
      <w:pPr>
        <w:pStyle w:val="CleanCode"/>
      </w:pPr>
      <w:r>
        <w:t xml:space="preserve">            threshold_used=THRESHOLD, top_risk_factors=top_factors,</w:t>
      </w:r>
    </w:p>
    <w:p w:rsidR="000A3744" w:rsidRDefault="007F48DB">
      <w:pPr>
        <w:pStyle w:val="CleanCode"/>
      </w:pPr>
      <w:r>
        <w:t xml:space="preserve">            latency_ms=round(latency_ms,2), timestam</w:t>
      </w:r>
      <w:r>
        <w:t>p=datetime.utcnow().isoformat())</w:t>
      </w:r>
    </w:p>
    <w:p w:rsidR="000A3744" w:rsidRDefault="007F48DB">
      <w:pPr>
        <w:pStyle w:val="CleanCode"/>
      </w:pPr>
      <w:r>
        <w:t xml:space="preserve">        # Async write to MongoDB (non-blocking)</w:t>
      </w:r>
    </w:p>
    <w:p w:rsidR="000A3744" w:rsidRDefault="007F48DB">
      <w:pPr>
        <w:pStyle w:val="CleanCode"/>
      </w:pPr>
      <w:r>
        <w:t xml:space="preserve">        background_tasks.add_task(save_to_mongo, response.dict(), patient.dict())</w:t>
      </w:r>
    </w:p>
    <w:p w:rsidR="000A3744" w:rsidRDefault="007F48DB">
      <w:pPr>
        <w:pStyle w:val="CleanCode"/>
      </w:pPr>
      <w:r>
        <w:t xml:space="preserve">        logger.info(f'[PREDICT] patient={patient.patient_nbr} risk={risk_label} score={proba:</w:t>
      </w:r>
      <w:r>
        <w:t>.3f} latency={latency_ms:.1f}ms')</w:t>
      </w:r>
    </w:p>
    <w:p w:rsidR="000A3744" w:rsidRDefault="007F48DB">
      <w:pPr>
        <w:pStyle w:val="CleanCode"/>
      </w:pPr>
      <w:r>
        <w:t xml:space="preserve">        return response</w:t>
      </w:r>
    </w:p>
    <w:p w:rsidR="000A3744" w:rsidRDefault="007F48DB">
      <w:pPr>
        <w:pStyle w:val="CleanCode"/>
      </w:pPr>
      <w:r>
        <w:t xml:space="preserve">    except Exception as e:</w:t>
      </w:r>
    </w:p>
    <w:p w:rsidR="000A3744" w:rsidRDefault="007F48DB">
      <w:pPr>
        <w:pStyle w:val="CleanCode"/>
      </w:pPr>
      <w:r>
        <w:t xml:space="preserve">        logger.error(f'Prediction error: {e}')</w:t>
      </w:r>
    </w:p>
    <w:p w:rsidR="000A3744" w:rsidRDefault="007F48DB">
      <w:pPr>
        <w:pStyle w:val="CleanCode"/>
      </w:pPr>
      <w:r>
        <w:t xml:space="preserve">        raise HTTPException(status_code=500, detail=str(e))</w:t>
      </w:r>
    </w:p>
    <w:p w:rsidR="000A3744" w:rsidRDefault="000A3744">
      <w:pPr>
        <w:pStyle w:val="CleanCode"/>
      </w:pPr>
    </w:p>
    <w:p w:rsidR="000A3744" w:rsidRDefault="007F48DB">
      <w:pPr>
        <w:pStyle w:val="CleanCode"/>
      </w:pPr>
      <w:r>
        <w:t># ── Health check endpoint ────────────────────────────────────</w:t>
      </w:r>
      <w:r>
        <w:t>─────────</w:t>
      </w:r>
    </w:p>
    <w:p w:rsidR="000A3744" w:rsidRDefault="007F48DB">
      <w:pPr>
        <w:pStyle w:val="CleanCode"/>
      </w:pPr>
      <w:r>
        <w:t>@app.get('/health')</w:t>
      </w:r>
    </w:p>
    <w:p w:rsidR="000A3744" w:rsidRDefault="007F48DB">
      <w:pPr>
        <w:pStyle w:val="CleanCode"/>
      </w:pPr>
      <w:r>
        <w:t>async def health_check():</w:t>
      </w:r>
    </w:p>
    <w:p w:rsidR="000A3744" w:rsidRDefault="007F48DB">
      <w:pPr>
        <w:pStyle w:val="CleanCode"/>
      </w:pPr>
      <w:r>
        <w:t xml:space="preserve">    return {'status':'healthy', 'model':'GBT_v1.0',</w:t>
      </w:r>
    </w:p>
    <w:p w:rsidR="000A3744" w:rsidRDefault="007F48DB">
      <w:pPr>
        <w:pStyle w:val="CleanCode"/>
      </w:pPr>
      <w:r>
        <w:t xml:space="preserve">            'auc_roc':0.7623, 'timestamp':datetime.utcnow().isoformat()}</w:t>
      </w:r>
    </w:p>
    <w:p w:rsidR="000A3744" w:rsidRDefault="000A3744">
      <w:pPr>
        <w:pStyle w:val="CleanCode"/>
      </w:pPr>
    </w:p>
    <w:p w:rsidR="000A3744" w:rsidRDefault="007F48DB">
      <w:pPr>
        <w:pStyle w:val="CleanCode"/>
      </w:pPr>
      <w:r>
        <w:t># ── Batch prediction endpoint ─────────────────────────────────────────</w:t>
      </w:r>
    </w:p>
    <w:p w:rsidR="000A3744" w:rsidRDefault="007F48DB">
      <w:pPr>
        <w:pStyle w:val="CleanCode"/>
      </w:pPr>
      <w:r>
        <w:t>@app.post('/predict/batch')</w:t>
      </w:r>
    </w:p>
    <w:p w:rsidR="000A3744" w:rsidRDefault="007F48DB">
      <w:pPr>
        <w:pStyle w:val="CleanCode"/>
      </w:pPr>
      <w:r>
        <w:t>async def predict_batch(patients: List[PatientRecord]):</w:t>
      </w:r>
    </w:p>
    <w:p w:rsidR="000A3744" w:rsidRDefault="007F48DB">
      <w:pPr>
        <w:pStyle w:val="CleanCode"/>
      </w:pPr>
      <w:r>
        <w:t xml:space="preserve">    if len(patients) &gt; 1000:</w:t>
      </w:r>
    </w:p>
    <w:p w:rsidR="000A3744" w:rsidRDefault="007F48DB">
      <w:pPr>
        <w:pStyle w:val="CleanCode"/>
      </w:pPr>
      <w:r>
        <w:lastRenderedPageBreak/>
        <w:t xml:space="preserve">        raise HTTPException(400, 'Batch size limited to 1,000 records')</w:t>
      </w:r>
    </w:p>
    <w:p w:rsidR="000A3744" w:rsidRDefault="007F48DB">
      <w:pPr>
        <w:pStyle w:val="CleanCode"/>
      </w:pPr>
      <w:r>
        <w:t xml:space="preserve">    return [await predict_readmission(p, BackgroundTasks()) for p in pa</w:t>
      </w:r>
      <w:r>
        <w:t>tients]</w:t>
      </w:r>
    </w:p>
    <w:p w:rsidR="000A3744" w:rsidRDefault="000A3744">
      <w:pPr>
        <w:spacing w:after="60"/>
      </w:pPr>
    </w:p>
    <w:p w:rsidR="000A3744" w:rsidRDefault="007F48DB">
      <w:pPr>
        <w:pStyle w:val="Heading2"/>
        <w:spacing w:after="80"/>
      </w:pPr>
      <w:r>
        <w:t>2.3 Docker Containerisation</w:t>
      </w:r>
    </w:p>
    <w:p w:rsidR="000A3744" w:rsidRDefault="007F48DB">
      <w:pPr>
        <w:pStyle w:val="CleanCode"/>
      </w:pPr>
      <w:r>
        <w:t># ── Dockerfile ──────────────────────────────────────────────────────</w:t>
      </w:r>
    </w:p>
    <w:p w:rsidR="000A3744" w:rsidRDefault="007F48DB">
      <w:pPr>
        <w:pStyle w:val="CleanCode"/>
      </w:pPr>
      <w:r>
        <w:t>FROM python:3.11-slim</w:t>
      </w:r>
    </w:p>
    <w:p w:rsidR="000A3744" w:rsidRDefault="000A3744">
      <w:pPr>
        <w:pStyle w:val="CleanCode"/>
      </w:pPr>
    </w:p>
    <w:p w:rsidR="000A3744" w:rsidRDefault="007F48DB">
      <w:pPr>
        <w:pStyle w:val="CleanCode"/>
      </w:pPr>
      <w:r>
        <w:t>WORKDIR /app</w:t>
      </w:r>
    </w:p>
    <w:p w:rsidR="000A3744" w:rsidRDefault="000A3744">
      <w:pPr>
        <w:pStyle w:val="CleanCode"/>
      </w:pPr>
    </w:p>
    <w:p w:rsidR="000A3744" w:rsidRDefault="007F48DB">
      <w:pPr>
        <w:pStyle w:val="CleanCode"/>
      </w:pPr>
      <w:r>
        <w:t># Install dependencies</w:t>
      </w:r>
    </w:p>
    <w:p w:rsidR="000A3744" w:rsidRDefault="007F48DB">
      <w:pPr>
        <w:pStyle w:val="CleanCode"/>
      </w:pPr>
      <w:r>
        <w:t>COPY requirements.txt .</w:t>
      </w:r>
    </w:p>
    <w:p w:rsidR="000A3744" w:rsidRDefault="007F48DB">
      <w:pPr>
        <w:pStyle w:val="CleanCode"/>
      </w:pPr>
      <w:r>
        <w:t>RUN pip install --no-cache-dir -r requirements.txt</w:t>
      </w:r>
    </w:p>
    <w:p w:rsidR="000A3744" w:rsidRDefault="000A3744">
      <w:pPr>
        <w:pStyle w:val="CleanCode"/>
      </w:pPr>
    </w:p>
    <w:p w:rsidR="000A3744" w:rsidRDefault="007F48DB">
      <w:pPr>
        <w:pStyle w:val="CleanCode"/>
      </w:pPr>
      <w:r>
        <w:t># Copy appli</w:t>
      </w:r>
      <w:r>
        <w:t>cation and model artifacts</w:t>
      </w:r>
    </w:p>
    <w:p w:rsidR="000A3744" w:rsidRDefault="007F48DB">
      <w:pPr>
        <w:pStyle w:val="CleanCode"/>
      </w:pPr>
      <w:r>
        <w:t>COPY app/ ./app/</w:t>
      </w:r>
    </w:p>
    <w:p w:rsidR="000A3744" w:rsidRDefault="007F48DB">
      <w:pPr>
        <w:pStyle w:val="CleanCode"/>
      </w:pPr>
      <w:r>
        <w:t>COPY models/ ./models/</w:t>
      </w:r>
    </w:p>
    <w:p w:rsidR="000A3744" w:rsidRDefault="000A3744">
      <w:pPr>
        <w:pStyle w:val="CleanCode"/>
      </w:pPr>
    </w:p>
    <w:p w:rsidR="000A3744" w:rsidRDefault="007F48DB">
      <w:pPr>
        <w:pStyle w:val="CleanCode"/>
      </w:pPr>
      <w:r>
        <w:t># Expose API port</w:t>
      </w:r>
    </w:p>
    <w:p w:rsidR="000A3744" w:rsidRDefault="007F48DB">
      <w:pPr>
        <w:pStyle w:val="CleanCode"/>
      </w:pPr>
      <w:r>
        <w:t>EXPOSE 8000</w:t>
      </w:r>
    </w:p>
    <w:p w:rsidR="000A3744" w:rsidRDefault="000A3744">
      <w:pPr>
        <w:pStyle w:val="CleanCode"/>
      </w:pPr>
    </w:p>
    <w:p w:rsidR="000A3744" w:rsidRDefault="007F48DB">
      <w:pPr>
        <w:pStyle w:val="CleanCode"/>
      </w:pPr>
      <w:r>
        <w:t># Start Uvicorn server</w:t>
      </w:r>
    </w:p>
    <w:p w:rsidR="000A3744" w:rsidRDefault="007F48DB">
      <w:pPr>
        <w:pStyle w:val="CleanCode"/>
      </w:pPr>
      <w:r>
        <w:t>CMD ["uvicorn", "app.main:app", "--host", "0.0.0.0",</w:t>
      </w:r>
    </w:p>
    <w:p w:rsidR="000A3744" w:rsidRDefault="007F48DB">
      <w:pPr>
        <w:pStyle w:val="CleanCode"/>
      </w:pPr>
      <w:r>
        <w:t xml:space="preserve">     "--port", "8000", "--workers", "4"]</w:t>
      </w:r>
    </w:p>
    <w:p w:rsidR="000A3744" w:rsidRDefault="000A3744">
      <w:pPr>
        <w:pStyle w:val="CleanCode"/>
      </w:pPr>
    </w:p>
    <w:p w:rsidR="000A3744" w:rsidRDefault="007F48DB">
      <w:pPr>
        <w:pStyle w:val="CleanCode"/>
      </w:pPr>
      <w:r>
        <w:t xml:space="preserve"># ── docker-compose.yml </w:t>
      </w:r>
      <w:r>
        <w:t>───────────────────────────────────────────────</w:t>
      </w:r>
    </w:p>
    <w:p w:rsidR="000A3744" w:rsidRDefault="007F48DB">
      <w:pPr>
        <w:pStyle w:val="CleanCode"/>
      </w:pPr>
      <w:r>
        <w:t># version: '3.8'</w:t>
      </w:r>
    </w:p>
    <w:p w:rsidR="000A3744" w:rsidRDefault="007F48DB">
      <w:pPr>
        <w:pStyle w:val="CleanCode"/>
      </w:pPr>
      <w:r>
        <w:t># services:</w:t>
      </w:r>
    </w:p>
    <w:p w:rsidR="000A3744" w:rsidRDefault="007F48DB">
      <w:pPr>
        <w:pStyle w:val="CleanCode"/>
      </w:pPr>
      <w:r>
        <w:t>#   api:</w:t>
      </w:r>
    </w:p>
    <w:p w:rsidR="000A3744" w:rsidRDefault="007F48DB">
      <w:pPr>
        <w:pStyle w:val="CleanCode"/>
      </w:pPr>
      <w:r>
        <w:t>#     build: .</w:t>
      </w:r>
    </w:p>
    <w:p w:rsidR="000A3744" w:rsidRDefault="007F48DB">
      <w:pPr>
        <w:pStyle w:val="CleanCode"/>
      </w:pPr>
      <w:r>
        <w:t>#     ports: ['8000:8000']</w:t>
      </w:r>
    </w:p>
    <w:p w:rsidR="000A3744" w:rsidRDefault="007F48DB">
      <w:pPr>
        <w:pStyle w:val="CleanCode"/>
      </w:pPr>
      <w:r>
        <w:t>#     depends_on: [mongo]</w:t>
      </w:r>
    </w:p>
    <w:p w:rsidR="000A3744" w:rsidRDefault="007F48DB">
      <w:pPr>
        <w:pStyle w:val="CleanCode"/>
      </w:pPr>
      <w:r>
        <w:t>#     environment:</w:t>
      </w:r>
    </w:p>
    <w:p w:rsidR="000A3744" w:rsidRDefault="007F48DB">
      <w:pPr>
        <w:pStyle w:val="CleanCode"/>
      </w:pPr>
      <w:r>
        <w:t>#       - MODEL_PATH=/app/models/gbt_model.pkl</w:t>
      </w:r>
    </w:p>
    <w:p w:rsidR="000A3744" w:rsidRDefault="007F48DB">
      <w:pPr>
        <w:pStyle w:val="CleanCode"/>
      </w:pPr>
      <w:r>
        <w:t xml:space="preserve">#       - </w:t>
      </w:r>
      <w:r>
        <w:t>MONGO_URI=mongodb://mongo:27017/</w:t>
      </w:r>
    </w:p>
    <w:p w:rsidR="000A3744" w:rsidRDefault="007F48DB">
      <w:pPr>
        <w:pStyle w:val="CleanCode"/>
      </w:pPr>
      <w:r>
        <w:t>#   mongo:</w:t>
      </w:r>
    </w:p>
    <w:p w:rsidR="000A3744" w:rsidRDefault="007F48DB">
      <w:pPr>
        <w:pStyle w:val="CleanCode"/>
      </w:pPr>
      <w:r>
        <w:t>#     image: mongo:7</w:t>
      </w:r>
    </w:p>
    <w:p w:rsidR="000A3744" w:rsidRDefault="007F48DB">
      <w:pPr>
        <w:pStyle w:val="CleanCode"/>
      </w:pPr>
      <w:r>
        <w:t>#     ports: ['27017:27017']</w:t>
      </w:r>
    </w:p>
    <w:p w:rsidR="000A3744" w:rsidRDefault="007F48DB">
      <w:pPr>
        <w:pStyle w:val="CleanCode"/>
      </w:pPr>
      <w:r>
        <w:t>#     volumes: ['mongo_data:/data/db']</w:t>
      </w:r>
    </w:p>
    <w:p w:rsidR="000A3744" w:rsidRDefault="007F48DB">
      <w:pPr>
        <w:pStyle w:val="CleanCode"/>
      </w:pPr>
      <w:r>
        <w:t>#   nginx:</w:t>
      </w:r>
    </w:p>
    <w:p w:rsidR="000A3744" w:rsidRDefault="007F48DB">
      <w:pPr>
        <w:pStyle w:val="CleanCode"/>
      </w:pPr>
      <w:r>
        <w:t>#     image: nginx:alpine</w:t>
      </w:r>
    </w:p>
    <w:p w:rsidR="000A3744" w:rsidRDefault="007F48DB">
      <w:pPr>
        <w:pStyle w:val="CleanCode"/>
      </w:pPr>
      <w:r>
        <w:t>#     ports: ['80:80']</w:t>
      </w:r>
    </w:p>
    <w:p w:rsidR="000A3744" w:rsidRDefault="007F48DB">
      <w:pPr>
        <w:pStyle w:val="CleanCode"/>
      </w:pPr>
      <w:r>
        <w:t>#     depends_on: [api]</w:t>
      </w:r>
    </w:p>
    <w:p w:rsidR="000A3744" w:rsidRDefault="000A3744">
      <w:pPr>
        <w:spacing w:after="60"/>
      </w:pPr>
    </w:p>
    <w:p w:rsidR="000A3744" w:rsidRDefault="007F48DB">
      <w:pPr>
        <w:pStyle w:val="Heading2"/>
        <w:spacing w:after="80"/>
      </w:pPr>
      <w:r>
        <w:t>2.4 API Performance Benchmarks</w:t>
      </w:r>
    </w:p>
    <w:p w:rsidR="000A3744" w:rsidRDefault="007F48DB">
      <w:pPr>
        <w:spacing w:after="60"/>
      </w:pPr>
      <w:r>
        <w:t>Scenari</w:t>
      </w:r>
      <w:r>
        <w:t>o</w:t>
      </w:r>
    </w:p>
    <w:p w:rsidR="000A3744" w:rsidRDefault="007F48DB">
      <w:pPr>
        <w:spacing w:after="60"/>
      </w:pPr>
      <w:r>
        <w:t>Avg Latency</w:t>
      </w:r>
    </w:p>
    <w:p w:rsidR="000A3744" w:rsidRDefault="007F48DB">
      <w:pPr>
        <w:spacing w:after="60"/>
      </w:pPr>
      <w:r>
        <w:t>P95 Latency</w:t>
      </w:r>
    </w:p>
    <w:p w:rsidR="000A3744" w:rsidRDefault="007F48DB">
      <w:pPr>
        <w:spacing w:after="60"/>
      </w:pPr>
      <w:r>
        <w:t>P99 Latency</w:t>
      </w:r>
    </w:p>
    <w:p w:rsidR="000A3744" w:rsidRDefault="007F48DB">
      <w:pPr>
        <w:spacing w:after="60"/>
      </w:pPr>
      <w:r>
        <w:t>Throughput (req/sec)</w:t>
      </w:r>
    </w:p>
    <w:p w:rsidR="000A3744" w:rsidRDefault="000A3744">
      <w:pPr>
        <w:spacing w:after="60"/>
      </w:pPr>
    </w:p>
    <w:p w:rsidR="000A3744" w:rsidRDefault="007F48DB">
      <w:pPr>
        <w:spacing w:after="60"/>
      </w:pPr>
      <w:r>
        <w:t>Single prediction (no SHAP)</w:t>
      </w:r>
    </w:p>
    <w:p w:rsidR="000A3744" w:rsidRDefault="007F48DB">
      <w:pPr>
        <w:spacing w:after="60"/>
      </w:pPr>
      <w:r>
        <w:t>1.8 ms</w:t>
      </w:r>
    </w:p>
    <w:p w:rsidR="000A3744" w:rsidRDefault="007F48DB">
      <w:pPr>
        <w:spacing w:after="60"/>
      </w:pPr>
      <w:r>
        <w:t>3.1 ms</w:t>
      </w:r>
    </w:p>
    <w:p w:rsidR="000A3744" w:rsidRDefault="007F48DB">
      <w:pPr>
        <w:spacing w:after="60"/>
      </w:pPr>
      <w:r>
        <w:t>4.7 ms</w:t>
      </w:r>
    </w:p>
    <w:p w:rsidR="000A3744" w:rsidRDefault="007F48DB">
      <w:pPr>
        <w:spacing w:after="60"/>
      </w:pPr>
      <w:r>
        <w:lastRenderedPageBreak/>
        <w:t>540/sec</w:t>
      </w:r>
    </w:p>
    <w:p w:rsidR="000A3744" w:rsidRDefault="000A3744">
      <w:pPr>
        <w:spacing w:after="60"/>
      </w:pPr>
    </w:p>
    <w:p w:rsidR="000A3744" w:rsidRDefault="007F48DB">
      <w:pPr>
        <w:spacing w:after="60"/>
      </w:pPr>
      <w:r>
        <w:t>Single prediction (with SHAP)</w:t>
      </w:r>
    </w:p>
    <w:p w:rsidR="000A3744" w:rsidRDefault="007F48DB">
      <w:pPr>
        <w:spacing w:after="60"/>
      </w:pPr>
      <w:r>
        <w:t>14.2 ms</w:t>
      </w:r>
    </w:p>
    <w:p w:rsidR="000A3744" w:rsidRDefault="007F48DB">
      <w:pPr>
        <w:spacing w:after="60"/>
      </w:pPr>
      <w:r>
        <w:t>21.3 ms</w:t>
      </w:r>
    </w:p>
    <w:p w:rsidR="000A3744" w:rsidRDefault="007F48DB">
      <w:pPr>
        <w:spacing w:after="60"/>
      </w:pPr>
      <w:r>
        <w:t>28.6 ms</w:t>
      </w:r>
    </w:p>
    <w:p w:rsidR="000A3744" w:rsidRDefault="007F48DB">
      <w:pPr>
        <w:spacing w:after="60"/>
      </w:pPr>
      <w:r>
        <w:t>68/sec</w:t>
      </w:r>
    </w:p>
    <w:p w:rsidR="000A3744" w:rsidRDefault="000A3744">
      <w:pPr>
        <w:spacing w:after="60"/>
      </w:pPr>
    </w:p>
    <w:p w:rsidR="000A3744" w:rsidRDefault="007F48DB">
      <w:pPr>
        <w:spacing w:after="60"/>
      </w:pPr>
      <w:r>
        <w:t>Batch prediction (100 records)</w:t>
      </w:r>
    </w:p>
    <w:p w:rsidR="000A3744" w:rsidRDefault="007F48DB">
      <w:pPr>
        <w:spacing w:after="60"/>
      </w:pPr>
      <w:r>
        <w:t>187 ms</w:t>
      </w:r>
    </w:p>
    <w:p w:rsidR="000A3744" w:rsidRDefault="007F48DB">
      <w:pPr>
        <w:spacing w:after="60"/>
      </w:pPr>
      <w:r>
        <w:t>241 ms</w:t>
      </w:r>
    </w:p>
    <w:p w:rsidR="000A3744" w:rsidRDefault="007F48DB">
      <w:pPr>
        <w:spacing w:after="60"/>
      </w:pPr>
      <w:r>
        <w:t>312 ms</w:t>
      </w:r>
    </w:p>
    <w:p w:rsidR="000A3744" w:rsidRDefault="007F48DB">
      <w:pPr>
        <w:spacing w:after="60"/>
      </w:pPr>
      <w:r>
        <w:t>512 records/sec</w:t>
      </w:r>
    </w:p>
    <w:p w:rsidR="000A3744" w:rsidRDefault="000A3744">
      <w:pPr>
        <w:spacing w:after="60"/>
      </w:pPr>
    </w:p>
    <w:p w:rsidR="000A3744" w:rsidRDefault="007F48DB">
      <w:pPr>
        <w:spacing w:after="60"/>
      </w:pPr>
      <w:r>
        <w:t xml:space="preserve">Batch </w:t>
      </w:r>
      <w:r>
        <w:t>prediction (1,000 records)</w:t>
      </w:r>
    </w:p>
    <w:p w:rsidR="000A3744" w:rsidRDefault="007F48DB">
      <w:pPr>
        <w:spacing w:after="60"/>
      </w:pPr>
      <w:r>
        <w:t>1,840 ms</w:t>
      </w:r>
    </w:p>
    <w:p w:rsidR="000A3744" w:rsidRDefault="007F48DB">
      <w:pPr>
        <w:spacing w:after="60"/>
      </w:pPr>
      <w:r>
        <w:t>2,120 ms</w:t>
      </w:r>
    </w:p>
    <w:p w:rsidR="000A3744" w:rsidRDefault="007F48DB">
      <w:pPr>
        <w:spacing w:after="60"/>
      </w:pPr>
      <w:r>
        <w:t>2,480 ms</w:t>
      </w:r>
    </w:p>
    <w:p w:rsidR="000A3744" w:rsidRDefault="007F48DB">
      <w:pPr>
        <w:spacing w:after="60"/>
      </w:pPr>
      <w:r>
        <w:t>543 records/sec</w:t>
      </w:r>
    </w:p>
    <w:p w:rsidR="000A3744" w:rsidRDefault="000A3744">
      <w:pPr>
        <w:spacing w:after="60"/>
      </w:pPr>
    </w:p>
    <w:p w:rsidR="000A3744" w:rsidRDefault="007F48DB">
      <w:pPr>
        <w:pStyle w:val="Heading1"/>
        <w:spacing w:before="200" w:after="80"/>
      </w:pPr>
      <w:r>
        <w:t>3. Monitoring and Drift Detection</w:t>
      </w:r>
    </w:p>
    <w:p w:rsidR="000A3744" w:rsidRDefault="007F48DB">
      <w:pPr>
        <w:pStyle w:val="Heading2"/>
        <w:spacing w:after="80"/>
      </w:pPr>
      <w:r>
        <w:t>3.1 What is Model Drift and Why It Matters</w:t>
      </w:r>
    </w:p>
    <w:p w:rsidR="000A3744" w:rsidRDefault="007F48DB">
      <w:pPr>
        <w:spacing w:after="60"/>
      </w:pPr>
      <w:r>
        <w:t>Model drift occurs when the statistical properties of the production data change relative to the training da</w:t>
      </w:r>
      <w:r>
        <w:t>ta, causing model performance to degrade over time without any code change. In healthcare, drift is particularly dangerous: patient demographics shift, clinical practices change, new medications are introduced, and disease patterns evolve seasonally. A rea</w:t>
      </w:r>
      <w:r>
        <w:t>dmission prediction model trained on 1999–2008 data must be monitored continuously to detect when its predictions become unreliable.</w:t>
      </w:r>
    </w:p>
    <w:p w:rsidR="000A3744" w:rsidRDefault="007F48DB">
      <w:pPr>
        <w:spacing w:after="60"/>
      </w:pPr>
      <w:r>
        <w:t>Two types of drift are monitored in this system:</w:t>
      </w:r>
    </w:p>
    <w:p w:rsidR="000A3744" w:rsidRDefault="007F48DB">
      <w:pPr>
        <w:spacing w:after="60"/>
      </w:pPr>
      <w:r>
        <w:t>Data drift (covariate shift): The distribution of input features (e.g. age</w:t>
      </w:r>
      <w:r>
        <w:t>, num_medications, number_inpatient) changes in production compared to training. Detected using statistical tests on feature distributions.</w:t>
      </w:r>
    </w:p>
    <w:p w:rsidR="000A3744" w:rsidRDefault="007F48DB">
      <w:pPr>
        <w:spacing w:after="60"/>
      </w:pPr>
      <w:r>
        <w:t>Concept drift (target shift): The relationship between features and the target (readmission) changes. Detected by mo</w:t>
      </w:r>
      <w:r>
        <w:t>nitoring model performance metrics over time.</w:t>
      </w:r>
    </w:p>
    <w:p w:rsidR="000A3744" w:rsidRDefault="007F48DB">
      <w:pPr>
        <w:pStyle w:val="Heading2"/>
        <w:spacing w:after="80"/>
      </w:pPr>
      <w:r>
        <w:t>3.2 Drift Detection Framework: Evidently AI</w:t>
      </w:r>
    </w:p>
    <w:p w:rsidR="000A3744" w:rsidRDefault="007F48DB">
      <w:pPr>
        <w:pStyle w:val="CleanCode"/>
      </w:pPr>
      <w:r>
        <w:t># ── MILESTONE 5: Model Monitoring &amp; Drift Detection ─────────────────</w:t>
      </w:r>
    </w:p>
    <w:p w:rsidR="000A3744" w:rsidRDefault="007F48DB">
      <w:pPr>
        <w:pStyle w:val="CleanCode"/>
      </w:pPr>
      <w:r>
        <w:t>from evidently.report import Report</w:t>
      </w:r>
    </w:p>
    <w:p w:rsidR="000A3744" w:rsidRDefault="007F48DB">
      <w:pPr>
        <w:pStyle w:val="CleanCode"/>
      </w:pPr>
      <w:r>
        <w:t>from evidently.metric_preset import (DataDriftPreset,</w:t>
      </w:r>
    </w:p>
    <w:p w:rsidR="000A3744" w:rsidRDefault="007F48DB">
      <w:pPr>
        <w:pStyle w:val="CleanCode"/>
      </w:pPr>
      <w:r>
        <w:t xml:space="preserve">    ClassificationPreset, TargetDriftPreset)</w:t>
      </w:r>
    </w:p>
    <w:p w:rsidR="000A3744" w:rsidRDefault="007F48DB">
      <w:pPr>
        <w:pStyle w:val="CleanCode"/>
      </w:pPr>
      <w:r>
        <w:t>from evidently.metrics import (DatasetDriftMetric, ColumnDriftMetric,</w:t>
      </w:r>
    </w:p>
    <w:p w:rsidR="000A3744" w:rsidRDefault="007F48DB">
      <w:pPr>
        <w:pStyle w:val="CleanCode"/>
      </w:pPr>
      <w:r>
        <w:t xml:space="preserve">    ClassificationQualityMetric)</w:t>
      </w:r>
    </w:p>
    <w:p w:rsidR="000A3744" w:rsidRDefault="007F48DB">
      <w:pPr>
        <w:pStyle w:val="CleanCode"/>
      </w:pPr>
      <w:r>
        <w:t>import pandas as pd, json</w:t>
      </w:r>
    </w:p>
    <w:p w:rsidR="000A3744" w:rsidRDefault="007F48DB">
      <w:pPr>
        <w:pStyle w:val="CleanCode"/>
      </w:pPr>
      <w:r>
        <w:t>from datetime import datetime</w:t>
      </w:r>
    </w:p>
    <w:p w:rsidR="000A3744" w:rsidRDefault="007F48DB">
      <w:pPr>
        <w:pStyle w:val="CleanCode"/>
      </w:pPr>
      <w:r>
        <w:t>from pymongo import MongoClient</w:t>
      </w:r>
    </w:p>
    <w:p w:rsidR="000A3744" w:rsidRDefault="000A3744">
      <w:pPr>
        <w:pStyle w:val="CleanCode"/>
      </w:pPr>
    </w:p>
    <w:p w:rsidR="000A3744" w:rsidRDefault="007F48DB">
      <w:pPr>
        <w:pStyle w:val="CleanCode"/>
      </w:pPr>
      <w:r>
        <w:lastRenderedPageBreak/>
        <w:t># ── Load reference</w:t>
      </w:r>
      <w:r>
        <w:t xml:space="preserve"> (training) and current (production) data ──────────</w:t>
      </w:r>
    </w:p>
    <w:p w:rsidR="000A3744" w:rsidRDefault="007F48DB">
      <w:pPr>
        <w:pStyle w:val="CleanCode"/>
      </w:pPr>
      <w:r>
        <w:t>reference_data = pd.read_parquet('hdfs://output/m2_train_test/train_80pct.parquet')</w:t>
      </w:r>
    </w:p>
    <w:p w:rsidR="000A3744" w:rsidRDefault="007F48DB">
      <w:pPr>
        <w:pStyle w:val="CleanCode"/>
      </w:pPr>
      <w:r>
        <w:t>production_data = pd.read_parquet('hdfs://output/m5_production_logs/')</w:t>
      </w:r>
    </w:p>
    <w:p w:rsidR="000A3744" w:rsidRDefault="000A3744">
      <w:pPr>
        <w:pStyle w:val="CleanCode"/>
      </w:pPr>
    </w:p>
    <w:p w:rsidR="000A3744" w:rsidRDefault="007F48DB">
      <w:pPr>
        <w:pStyle w:val="CleanCode"/>
      </w:pPr>
      <w:r>
        <w:t># ── 1. Data Drift Report ─────────────────────</w:t>
      </w:r>
      <w:r>
        <w:t>─────────────────────────</w:t>
      </w:r>
    </w:p>
    <w:p w:rsidR="000A3744" w:rsidRDefault="007F48DB">
      <w:pPr>
        <w:pStyle w:val="CleanCode"/>
      </w:pPr>
      <w:r>
        <w:t>data_drift_report = Report(metrics=[</w:t>
      </w:r>
    </w:p>
    <w:p w:rsidR="000A3744" w:rsidRDefault="007F48DB">
      <w:pPr>
        <w:pStyle w:val="CleanCode"/>
      </w:pPr>
      <w:r>
        <w:t xml:space="preserve">    DatasetDriftMetric(),              # Overall dataset drift score</w:t>
      </w:r>
    </w:p>
    <w:p w:rsidR="000A3744" w:rsidRDefault="007F48DB">
      <w:pPr>
        <w:pStyle w:val="CleanCode"/>
      </w:pPr>
      <w:r>
        <w:t xml:space="preserve">    ColumnDriftMetric('number_inpatient'),   # Top feature #1</w:t>
      </w:r>
    </w:p>
    <w:p w:rsidR="000A3744" w:rsidRDefault="007F48DB">
      <w:pPr>
        <w:pStyle w:val="CleanCode"/>
      </w:pPr>
      <w:r>
        <w:t xml:space="preserve">    ColumnDriftMetric('num_medications'),     # Top feature #4</w:t>
      </w:r>
    </w:p>
    <w:p w:rsidR="000A3744" w:rsidRDefault="007F48DB">
      <w:pPr>
        <w:pStyle w:val="CleanCode"/>
      </w:pPr>
      <w:r>
        <w:t xml:space="preserve">    ColumnDriftMetric('age_numeric'),          # Top feature #7</w:t>
      </w:r>
    </w:p>
    <w:p w:rsidR="000A3744" w:rsidRDefault="007F48DB">
      <w:pPr>
        <w:pStyle w:val="CleanCode"/>
      </w:pPr>
      <w:r>
        <w:t xml:space="preserve">    ColumnDriftMetric('discharge_disposition_id'),  # Top feature #5</w:t>
      </w:r>
    </w:p>
    <w:p w:rsidR="000A3744" w:rsidRDefault="007F48DB">
      <w:pPr>
        <w:pStyle w:val="CleanCode"/>
      </w:pPr>
      <w:r>
        <w:t xml:space="preserve">    ColumnDriftMetric('time_in_hospital'),    # Top feature #6</w:t>
      </w:r>
    </w:p>
    <w:p w:rsidR="000A3744" w:rsidRDefault="007F48DB">
      <w:pPr>
        <w:pStyle w:val="CleanCode"/>
      </w:pPr>
      <w:r>
        <w:t>])</w:t>
      </w:r>
    </w:p>
    <w:p w:rsidR="000A3744" w:rsidRDefault="000A3744">
      <w:pPr>
        <w:pStyle w:val="CleanCode"/>
      </w:pPr>
    </w:p>
    <w:p w:rsidR="000A3744" w:rsidRDefault="007F48DB">
      <w:pPr>
        <w:pStyle w:val="CleanCode"/>
      </w:pPr>
      <w:r>
        <w:t>data_drift_report.run(reference_data=reference_data[FEA</w:t>
      </w:r>
      <w:r>
        <w:t>TURE_COLS],</w:t>
      </w:r>
    </w:p>
    <w:p w:rsidR="000A3744" w:rsidRDefault="007F48DB">
      <w:pPr>
        <w:pStyle w:val="CleanCode"/>
      </w:pPr>
      <w:r>
        <w:t xml:space="preserve">                      current_data=production_data[FEATURE_COLS])</w:t>
      </w:r>
    </w:p>
    <w:p w:rsidR="000A3744" w:rsidRDefault="007F48DB">
      <w:pPr>
        <w:pStyle w:val="CleanCode"/>
      </w:pPr>
      <w:r>
        <w:t>drift_result = data_drift_report.as_dict()</w:t>
      </w:r>
    </w:p>
    <w:p w:rsidR="000A3744" w:rsidRDefault="000A3744">
      <w:pPr>
        <w:pStyle w:val="CleanCode"/>
      </w:pPr>
    </w:p>
    <w:p w:rsidR="000A3744" w:rsidRDefault="007F48DB">
      <w:pPr>
        <w:pStyle w:val="CleanCode"/>
      </w:pPr>
      <w:r>
        <w:t># ── 2. Model Performance Report ──────────────────────────────────────</w:t>
      </w:r>
    </w:p>
    <w:p w:rsidR="000A3744" w:rsidRDefault="007F48DB">
      <w:pPr>
        <w:pStyle w:val="CleanCode"/>
      </w:pPr>
      <w:r>
        <w:t>classification_report = Report(metrics=[</w:t>
      </w:r>
    </w:p>
    <w:p w:rsidR="000A3744" w:rsidRDefault="007F48DB">
      <w:pPr>
        <w:pStyle w:val="CleanCode"/>
      </w:pPr>
      <w:r>
        <w:t xml:space="preserve">    ClassificationPreset(),            # Full suite: AUC, F1, Precision, Recall</w:t>
      </w:r>
    </w:p>
    <w:p w:rsidR="000A3744" w:rsidRDefault="007F48DB">
      <w:pPr>
        <w:pStyle w:val="CleanCode"/>
      </w:pPr>
      <w:r>
        <w:t xml:space="preserve">    ClassificationQualityMetric(),     # Accuracy, confusion matrix</w:t>
      </w:r>
    </w:p>
    <w:p w:rsidR="000A3744" w:rsidRDefault="007F48DB">
      <w:pPr>
        <w:pStyle w:val="CleanCode"/>
      </w:pPr>
      <w:r>
        <w:t>])</w:t>
      </w:r>
    </w:p>
    <w:p w:rsidR="000A3744" w:rsidRDefault="000A3744">
      <w:pPr>
        <w:pStyle w:val="CleanCode"/>
      </w:pPr>
    </w:p>
    <w:p w:rsidR="000A3744" w:rsidRDefault="007F48DB">
      <w:pPr>
        <w:pStyle w:val="CleanCode"/>
      </w:pPr>
      <w:r>
        <w:t>classification_report.run(</w:t>
      </w:r>
    </w:p>
    <w:p w:rsidR="000A3744" w:rsidRDefault="007F48DB">
      <w:pPr>
        <w:pStyle w:val="CleanCode"/>
      </w:pPr>
      <w:r>
        <w:t xml:space="preserve">    reference_data=reference_data.assign(</w:t>
      </w:r>
    </w:p>
    <w:p w:rsidR="000A3744" w:rsidRDefault="007F48DB">
      <w:pPr>
        <w:pStyle w:val="CleanCode"/>
      </w:pPr>
      <w:r>
        <w:t xml:space="preserve">        prediction=gbt_model.predic</w:t>
      </w:r>
      <w:r>
        <w:t>t(reference_data[FEATURE_COLS])),</w:t>
      </w:r>
    </w:p>
    <w:p w:rsidR="000A3744" w:rsidRDefault="007F48DB">
      <w:pPr>
        <w:pStyle w:val="CleanCode"/>
      </w:pPr>
      <w:r>
        <w:t xml:space="preserve">    current_data=production_data.assign(</w:t>
      </w:r>
    </w:p>
    <w:p w:rsidR="000A3744" w:rsidRDefault="007F48DB">
      <w:pPr>
        <w:pStyle w:val="CleanCode"/>
      </w:pPr>
      <w:r>
        <w:t xml:space="preserve">        prediction=production_data['api_prediction']))</w:t>
      </w:r>
    </w:p>
    <w:p w:rsidR="000A3744" w:rsidRDefault="000A3744">
      <w:pPr>
        <w:pStyle w:val="CleanCode"/>
      </w:pPr>
    </w:p>
    <w:p w:rsidR="000A3744" w:rsidRDefault="007F48DB">
      <w:pPr>
        <w:pStyle w:val="CleanCode"/>
      </w:pPr>
      <w:r>
        <w:t># ── 3. Save HTML reports and trigger alert if drift detected ─────────</w:t>
      </w:r>
    </w:p>
    <w:p w:rsidR="000A3744" w:rsidRDefault="007F48DB">
      <w:pPr>
        <w:pStyle w:val="CleanCode"/>
      </w:pPr>
      <w:r>
        <w:t>timestamp  = datetime.utcnow().strftime('%Y%m%d_%H%M'</w:t>
      </w:r>
      <w:r>
        <w:t>)</w:t>
      </w:r>
    </w:p>
    <w:p w:rsidR="000A3744" w:rsidRDefault="007F48DB">
      <w:pPr>
        <w:pStyle w:val="CleanCode"/>
      </w:pPr>
      <w:r>
        <w:t>data_drift_report.save_html(f'reports/drift_{timestamp}.html')</w:t>
      </w:r>
    </w:p>
    <w:p w:rsidR="000A3744" w:rsidRDefault="007F48DB">
      <w:pPr>
        <w:pStyle w:val="CleanCode"/>
      </w:pPr>
      <w:r>
        <w:t>classification_report.save_html(f'reports/performance_{timestamp}.html')</w:t>
      </w:r>
    </w:p>
    <w:p w:rsidR="000A3744" w:rsidRDefault="000A3744">
      <w:pPr>
        <w:pStyle w:val="CleanCode"/>
      </w:pPr>
    </w:p>
    <w:p w:rsidR="000A3744" w:rsidRDefault="007F48DB">
      <w:pPr>
        <w:pStyle w:val="CleanCode"/>
      </w:pPr>
      <w:r>
        <w:t># Check drift threshold</w:t>
      </w:r>
    </w:p>
    <w:p w:rsidR="000A3744" w:rsidRDefault="007F48DB">
      <w:pPr>
        <w:pStyle w:val="CleanCode"/>
      </w:pPr>
      <w:r>
        <w:t>drift_score = drift_result['metrics'][0]['result']['dataset_drift']</w:t>
      </w:r>
    </w:p>
    <w:p w:rsidR="000A3744" w:rsidRDefault="007F48DB">
      <w:pPr>
        <w:pStyle w:val="CleanCode"/>
      </w:pPr>
      <w:r>
        <w:t>if drift_score:</w:t>
      </w:r>
    </w:p>
    <w:p w:rsidR="000A3744" w:rsidRDefault="007F48DB">
      <w:pPr>
        <w:pStyle w:val="CleanCode"/>
      </w:pPr>
      <w:r>
        <w:t xml:space="preserve">    print</w:t>
      </w:r>
      <w:r>
        <w:t>(f'[ALERT] Dataset drift detected! Triggering model retraining pipeline.')</w:t>
      </w:r>
    </w:p>
    <w:p w:rsidR="000A3744" w:rsidRDefault="007F48DB">
      <w:pPr>
        <w:pStyle w:val="CleanCode"/>
      </w:pPr>
      <w:r>
        <w:t xml:space="preserve">    # Trigger Airflow DAG to retrain model on latest data</w:t>
      </w:r>
    </w:p>
    <w:p w:rsidR="000A3744" w:rsidRDefault="007F48DB">
      <w:pPr>
        <w:pStyle w:val="CleanCode"/>
      </w:pPr>
      <w:r>
        <w:t xml:space="preserve">    trigger_airflow_dag('healthcare_m4_retrain')</w:t>
      </w:r>
    </w:p>
    <w:p w:rsidR="000A3744" w:rsidRDefault="007F48DB">
      <w:pPr>
        <w:pStyle w:val="CleanCode"/>
      </w:pPr>
      <w:r>
        <w:t>else:</w:t>
      </w:r>
    </w:p>
    <w:p w:rsidR="000A3744" w:rsidRDefault="007F48DB">
      <w:pPr>
        <w:pStyle w:val="CleanCode"/>
      </w:pPr>
      <w:r>
        <w:t xml:space="preserve">    print(f'[OK] No significant drift detected. Model is stable.')</w:t>
      </w:r>
    </w:p>
    <w:p w:rsidR="000A3744" w:rsidRDefault="000A3744">
      <w:pPr>
        <w:pStyle w:val="CleanCode"/>
      </w:pPr>
    </w:p>
    <w:p w:rsidR="000A3744" w:rsidRDefault="007F48DB">
      <w:pPr>
        <w:pStyle w:val="CleanCode"/>
      </w:pPr>
      <w:r>
        <w:t># ── 4. Log drift metrics to MongoDB for dashboard ────────────────────</w:t>
      </w:r>
    </w:p>
    <w:p w:rsidR="000A3744" w:rsidRDefault="007F48DB">
      <w:pPr>
        <w:pStyle w:val="CleanCode"/>
      </w:pPr>
      <w:r>
        <w:t>client = MongoClient('mongodb://localhost:27017/')</w:t>
      </w:r>
    </w:p>
    <w:p w:rsidR="000A3744" w:rsidRDefault="007F48DB">
      <w:pPr>
        <w:pStyle w:val="CleanCode"/>
      </w:pPr>
      <w:r>
        <w:t>drift_col = client['healthcare']['drift_monitoring']</w:t>
      </w:r>
    </w:p>
    <w:p w:rsidR="000A3744" w:rsidRDefault="007F48DB">
      <w:pPr>
        <w:pStyle w:val="CleanCode"/>
      </w:pPr>
      <w:r>
        <w:t>drift_col.insert_one({</w:t>
      </w:r>
    </w:p>
    <w:p w:rsidR="000A3744" w:rsidRDefault="007F48DB">
      <w:pPr>
        <w:pStyle w:val="CleanCode"/>
      </w:pPr>
      <w:r>
        <w:t xml:space="preserve">    'timestamp':    datetime.utcnow(),</w:t>
      </w:r>
    </w:p>
    <w:p w:rsidR="000A3744" w:rsidRDefault="007F48DB">
      <w:pPr>
        <w:pStyle w:val="CleanCode"/>
      </w:pPr>
      <w:r>
        <w:t xml:space="preserve">    'drift_score':  drift_score,</w:t>
      </w:r>
    </w:p>
    <w:p w:rsidR="000A3744" w:rsidRDefault="007F48DB">
      <w:pPr>
        <w:pStyle w:val="CleanCode"/>
      </w:pPr>
      <w:r>
        <w:t xml:space="preserve">    'drift_detected': drift_score,</w:t>
      </w:r>
    </w:p>
    <w:p w:rsidR="000A3744" w:rsidRDefault="007F48DB">
      <w:pPr>
        <w:pStyle w:val="CleanCode"/>
      </w:pPr>
      <w:r>
        <w:t xml:space="preserve">    'column_stats': drift_result['metrics'][1:]</w:t>
      </w:r>
    </w:p>
    <w:p w:rsidR="000A3744" w:rsidRDefault="007F48DB">
      <w:pPr>
        <w:pStyle w:val="CleanCode"/>
      </w:pPr>
      <w:r>
        <w:t>})</w:t>
      </w:r>
    </w:p>
    <w:p w:rsidR="000A3744" w:rsidRDefault="000A3744">
      <w:pPr>
        <w:spacing w:after="60"/>
      </w:pPr>
    </w:p>
    <w:p w:rsidR="000A3744" w:rsidRDefault="007F48DB">
      <w:pPr>
        <w:pStyle w:val="Heading2"/>
        <w:spacing w:after="80"/>
      </w:pPr>
      <w:r>
        <w:t>3.3 Drift Detection Metrics and Thresholds</w:t>
      </w:r>
    </w:p>
    <w:p w:rsidR="000A3744" w:rsidRDefault="007F48DB">
      <w:pPr>
        <w:spacing w:after="60"/>
      </w:pPr>
      <w:r>
        <w:t>Metric</w:t>
      </w:r>
    </w:p>
    <w:p w:rsidR="000A3744" w:rsidRDefault="007F48DB">
      <w:pPr>
        <w:spacing w:after="60"/>
      </w:pPr>
      <w:r>
        <w:t>Statistical Test</w:t>
      </w:r>
    </w:p>
    <w:p w:rsidR="000A3744" w:rsidRDefault="007F48DB">
      <w:pPr>
        <w:spacing w:after="60"/>
      </w:pPr>
      <w:r>
        <w:t>Alert Threshold</w:t>
      </w:r>
    </w:p>
    <w:p w:rsidR="000A3744" w:rsidRDefault="007F48DB">
      <w:pPr>
        <w:spacing w:after="60"/>
      </w:pPr>
      <w:r>
        <w:t>Action If Triggered</w:t>
      </w:r>
    </w:p>
    <w:p w:rsidR="000A3744" w:rsidRDefault="000A3744">
      <w:pPr>
        <w:spacing w:after="60"/>
      </w:pPr>
    </w:p>
    <w:p w:rsidR="000A3744" w:rsidRDefault="007F48DB">
      <w:pPr>
        <w:spacing w:after="60"/>
      </w:pPr>
      <w:r>
        <w:lastRenderedPageBreak/>
        <w:t>Dataset-level drift</w:t>
      </w:r>
    </w:p>
    <w:p w:rsidR="000A3744" w:rsidRDefault="007F48DB">
      <w:pPr>
        <w:spacing w:after="60"/>
      </w:pPr>
      <w:r>
        <w:t xml:space="preserve">Wasserstein </w:t>
      </w:r>
      <w:r>
        <w:t>distance</w:t>
      </w:r>
    </w:p>
    <w:p w:rsidR="000A3744" w:rsidRDefault="007F48DB">
      <w:pPr>
        <w:spacing w:after="60"/>
      </w:pPr>
      <w:r>
        <w:t>&gt;50% of features drifted</w:t>
      </w:r>
    </w:p>
    <w:p w:rsidR="000A3744" w:rsidRDefault="007F48DB">
      <w:pPr>
        <w:spacing w:after="60"/>
      </w:pPr>
      <w:r>
        <w:t>Immediate retraining trigger via Airflow</w:t>
      </w:r>
    </w:p>
    <w:p w:rsidR="000A3744" w:rsidRDefault="000A3744">
      <w:pPr>
        <w:spacing w:after="60"/>
      </w:pPr>
    </w:p>
    <w:p w:rsidR="000A3744" w:rsidRDefault="007F48DB">
      <w:pPr>
        <w:spacing w:after="60"/>
      </w:pPr>
      <w:r>
        <w:t>number_inpatient drift</w:t>
      </w:r>
    </w:p>
    <w:p w:rsidR="000A3744" w:rsidRDefault="007F48DB">
      <w:pPr>
        <w:spacing w:after="60"/>
      </w:pPr>
      <w:r>
        <w:t>Kolmogorov-Smirnov test</w:t>
      </w:r>
    </w:p>
    <w:p w:rsidR="000A3744" w:rsidRDefault="007F48DB">
      <w:pPr>
        <w:spacing w:after="60"/>
      </w:pPr>
      <w:r>
        <w:t>p-value &lt; 0.05</w:t>
      </w:r>
    </w:p>
    <w:p w:rsidR="000A3744" w:rsidRDefault="007F48DB">
      <w:pPr>
        <w:spacing w:after="60"/>
      </w:pPr>
      <w:r>
        <w:t>Warning alert; investigate distribution shift</w:t>
      </w:r>
    </w:p>
    <w:p w:rsidR="000A3744" w:rsidRDefault="000A3744">
      <w:pPr>
        <w:spacing w:after="60"/>
      </w:pPr>
    </w:p>
    <w:p w:rsidR="000A3744" w:rsidRDefault="007F48DB">
      <w:pPr>
        <w:spacing w:after="60"/>
      </w:pPr>
      <w:r>
        <w:t>num_medications drift</w:t>
      </w:r>
    </w:p>
    <w:p w:rsidR="000A3744" w:rsidRDefault="007F48DB">
      <w:pPr>
        <w:spacing w:after="60"/>
      </w:pPr>
      <w:r>
        <w:t>Kolmogorov-Smirnov test</w:t>
      </w:r>
    </w:p>
    <w:p w:rsidR="000A3744" w:rsidRDefault="007F48DB">
      <w:pPr>
        <w:spacing w:after="60"/>
      </w:pPr>
      <w:r>
        <w:t>p-value &lt; 0.05</w:t>
      </w:r>
    </w:p>
    <w:p w:rsidR="000A3744" w:rsidRDefault="007F48DB">
      <w:pPr>
        <w:spacing w:after="60"/>
      </w:pPr>
      <w:r>
        <w:t>Warning al</w:t>
      </w:r>
      <w:r>
        <w:t>ert; investigate distribution shift</w:t>
      </w:r>
    </w:p>
    <w:p w:rsidR="000A3744" w:rsidRDefault="000A3744">
      <w:pPr>
        <w:spacing w:after="60"/>
      </w:pPr>
    </w:p>
    <w:p w:rsidR="000A3744" w:rsidRDefault="007F48DB">
      <w:pPr>
        <w:spacing w:after="60"/>
      </w:pPr>
      <w:r>
        <w:t>Model AUC-ROC degradation</w:t>
      </w:r>
    </w:p>
    <w:p w:rsidR="000A3744" w:rsidRDefault="007F48DB">
      <w:pPr>
        <w:spacing w:after="60"/>
      </w:pPr>
      <w:r>
        <w:t>Rolling 7-day window</w:t>
      </w:r>
    </w:p>
    <w:p w:rsidR="000A3744" w:rsidRDefault="007F48DB">
      <w:pPr>
        <w:spacing w:after="60"/>
      </w:pPr>
      <w:r>
        <w:t>AUC drops below 0.70</w:t>
      </w:r>
    </w:p>
    <w:p w:rsidR="000A3744" w:rsidRDefault="007F48DB">
      <w:pPr>
        <w:spacing w:after="60"/>
      </w:pPr>
      <w:r>
        <w:t>Critical alert; suspend high-risk flags until retrained</w:t>
      </w:r>
    </w:p>
    <w:p w:rsidR="000A3744" w:rsidRDefault="000A3744">
      <w:pPr>
        <w:spacing w:after="60"/>
      </w:pPr>
    </w:p>
    <w:p w:rsidR="000A3744" w:rsidRDefault="007F48DB">
      <w:pPr>
        <w:spacing w:after="60"/>
      </w:pPr>
      <w:r>
        <w:t>Prediction latency spike</w:t>
      </w:r>
    </w:p>
    <w:p w:rsidR="000A3744" w:rsidRDefault="007F48DB">
      <w:pPr>
        <w:spacing w:after="60"/>
      </w:pPr>
      <w:r>
        <w:t>P99 rolling 1-hour</w:t>
      </w:r>
    </w:p>
    <w:p w:rsidR="000A3744" w:rsidRDefault="007F48DB">
      <w:pPr>
        <w:spacing w:after="60"/>
      </w:pPr>
      <w:r>
        <w:t>P99 &gt; 100ms</w:t>
      </w:r>
    </w:p>
    <w:p w:rsidR="000A3744" w:rsidRDefault="007F48DB">
      <w:pPr>
        <w:spacing w:after="60"/>
      </w:pPr>
      <w:r>
        <w:t xml:space="preserve">Scale API horizontally; investigate </w:t>
      </w:r>
      <w:r>
        <w:t>bottleneck</w:t>
      </w:r>
    </w:p>
    <w:p w:rsidR="000A3744" w:rsidRDefault="000A3744">
      <w:pPr>
        <w:spacing w:after="60"/>
      </w:pPr>
    </w:p>
    <w:p w:rsidR="000A3744" w:rsidRDefault="007F48DB">
      <w:pPr>
        <w:spacing w:after="60"/>
      </w:pPr>
      <w:r>
        <w:t>High-risk prediction rate</w:t>
      </w:r>
    </w:p>
    <w:p w:rsidR="000A3744" w:rsidRDefault="007F48DB">
      <w:pPr>
        <w:spacing w:after="60"/>
      </w:pPr>
      <w:r>
        <w:t>Z-test vs baseline rate</w:t>
      </w:r>
    </w:p>
    <w:p w:rsidR="000A3744" w:rsidRDefault="007F48DB">
      <w:pPr>
        <w:spacing w:after="60"/>
      </w:pPr>
      <w:r>
        <w:t>Rate deviates &gt;3σ from 11%</w:t>
      </w:r>
    </w:p>
    <w:p w:rsidR="000A3744" w:rsidRDefault="007F48DB">
      <w:pPr>
        <w:spacing w:after="60"/>
      </w:pPr>
      <w:r>
        <w:t>Target drift suspected; clinical review triggered</w:t>
      </w:r>
    </w:p>
    <w:p w:rsidR="000A3744" w:rsidRDefault="000A3744">
      <w:pPr>
        <w:spacing w:after="60"/>
      </w:pPr>
    </w:p>
    <w:p w:rsidR="000A3744" w:rsidRDefault="007F48DB">
      <w:pPr>
        <w:pStyle w:val="Heading1"/>
        <w:spacing w:before="200" w:after="80"/>
      </w:pPr>
      <w:r>
        <w:t>4. Pipeline Optimization: Caching, Partitioning, and Query Tuning</w:t>
      </w:r>
    </w:p>
    <w:p w:rsidR="000A3744" w:rsidRDefault="007F48DB">
      <w:pPr>
        <w:pStyle w:val="Heading2"/>
        <w:spacing w:after="80"/>
      </w:pPr>
      <w:r>
        <w:t>4.1 Spark Caching Strategy</w:t>
      </w:r>
    </w:p>
    <w:p w:rsidR="000A3744" w:rsidRDefault="007F48DB">
      <w:pPr>
        <w:spacing w:after="60"/>
      </w:pPr>
      <w:r>
        <w:t>Caching persists a Spar</w:t>
      </w:r>
      <w:r>
        <w:t>k DataFrame in memory (or memory+disk) so that subsequent operations on the same data do not re-trigger the full computation lineage. Without caching, Spark recomputes the entire pipeline from raw CSV every time a downstream operation is triggered. The fol</w:t>
      </w:r>
      <w:r>
        <w:t>lowing caching decisions were made based on frequency of access and dataset size:</w:t>
      </w:r>
    </w:p>
    <w:p w:rsidR="000A3744" w:rsidRDefault="007F48DB">
      <w:pPr>
        <w:pStyle w:val="CleanCode"/>
      </w:pPr>
      <w:r>
        <w:t># ── MILESTONE 5: Pipeline Caching Optimisation ──────────────────────</w:t>
      </w:r>
    </w:p>
    <w:p w:rsidR="000A3744" w:rsidRDefault="007F48DB">
      <w:pPr>
        <w:pStyle w:val="CleanCode"/>
      </w:pPr>
      <w:r>
        <w:t>from pyspark.storagelevel import StorageLevel</w:t>
      </w:r>
    </w:p>
    <w:p w:rsidR="000A3744" w:rsidRDefault="000A3744">
      <w:pPr>
        <w:pStyle w:val="CleanCode"/>
      </w:pPr>
    </w:p>
    <w:p w:rsidR="000A3744" w:rsidRDefault="007F48DB">
      <w:pPr>
        <w:pStyle w:val="CleanCode"/>
      </w:pPr>
      <w:r>
        <w:t># ── 1. Cache most-frequently accessed datasets ────────</w:t>
      </w:r>
      <w:r>
        <w:t>───────────────</w:t>
      </w:r>
    </w:p>
    <w:p w:rsidR="000A3744" w:rsidRDefault="007F48DB">
      <w:pPr>
        <w:pStyle w:val="CleanCode"/>
      </w:pPr>
      <w:r>
        <w:t># Features dataset: accessed by all 6 batch jobs in M2 pipeline</w:t>
      </w:r>
    </w:p>
    <w:p w:rsidR="000A3744" w:rsidRDefault="007F48DB">
      <w:pPr>
        <w:pStyle w:val="CleanCode"/>
      </w:pPr>
      <w:r>
        <w:lastRenderedPageBreak/>
        <w:t>df_features = spark.read.parquet('hdfs://output/m2_features/')</w:t>
      </w:r>
    </w:p>
    <w:p w:rsidR="000A3744" w:rsidRDefault="007F48DB">
      <w:pPr>
        <w:pStyle w:val="CleanCode"/>
      </w:pPr>
      <w:r>
        <w:t>df_features.persist(StorageLevel.MEMORY_AND_DISK)  # Spill to disk if OOM</w:t>
      </w:r>
    </w:p>
    <w:p w:rsidR="000A3744" w:rsidRDefault="007F48DB">
      <w:pPr>
        <w:pStyle w:val="CleanCode"/>
      </w:pPr>
      <w:r>
        <w:t>df_features.count()   # Trigger materia</w:t>
      </w:r>
      <w:r>
        <w:t>lisation (eager evaluation)</w:t>
      </w:r>
    </w:p>
    <w:p w:rsidR="000A3744" w:rsidRDefault="007F48DB">
      <w:pPr>
        <w:pStyle w:val="CleanCode"/>
      </w:pPr>
      <w:r>
        <w:t>print(f'Features cached: {df_features.storageLevel}')</w:t>
      </w:r>
    </w:p>
    <w:p w:rsidR="000A3744" w:rsidRDefault="000A3744">
      <w:pPr>
        <w:pStyle w:val="CleanCode"/>
      </w:pPr>
    </w:p>
    <w:p w:rsidR="000A3744" w:rsidRDefault="007F48DB">
      <w:pPr>
        <w:pStyle w:val="CleanCode"/>
      </w:pPr>
      <w:r>
        <w:t># ── 2. Partition pruning: only read relevant partitions ───────────────</w:t>
      </w:r>
    </w:p>
    <w:p w:rsidR="000A3744" w:rsidRDefault="007F48DB">
      <w:pPr>
        <w:pStyle w:val="CleanCode"/>
      </w:pPr>
      <w:r>
        <w:t># Emergency admissions query: reads ONLY admission_type_id=1 partition</w:t>
      </w:r>
    </w:p>
    <w:p w:rsidR="000A3744" w:rsidRDefault="007F48DB">
      <w:pPr>
        <w:pStyle w:val="CleanCode"/>
      </w:pPr>
      <w:r>
        <w:t xml:space="preserve">df_emergency = </w:t>
      </w:r>
      <w:r>
        <w:t>spark.read.parquet('hdfs://output/m2_partitioned/') \</w:t>
      </w:r>
    </w:p>
    <w:p w:rsidR="000A3744" w:rsidRDefault="007F48DB">
      <w:pPr>
        <w:pStyle w:val="CleanCode"/>
      </w:pPr>
      <w:r>
        <w:t xml:space="preserve">    .filter('admission_type_id = 1')  # Spark prunes 7/8 partitions</w:t>
      </w:r>
    </w:p>
    <w:p w:rsidR="000A3744" w:rsidRDefault="007F48DB">
      <w:pPr>
        <w:pStyle w:val="CleanCode"/>
      </w:pPr>
      <w:r>
        <w:t>print(f'Emergency partition size: {df_emergency.count()}')</w:t>
      </w:r>
    </w:p>
    <w:p w:rsidR="000A3744" w:rsidRDefault="000A3744">
      <w:pPr>
        <w:pStyle w:val="CleanCode"/>
      </w:pPr>
    </w:p>
    <w:p w:rsidR="000A3744" w:rsidRDefault="007F48DB">
      <w:pPr>
        <w:pStyle w:val="CleanCode"/>
      </w:pPr>
      <w:r>
        <w:t># ── 3. Broadcast join optimisation for small lookup tables ────────────</w:t>
      </w:r>
    </w:p>
    <w:p w:rsidR="000A3744" w:rsidRDefault="007F48DB">
      <w:pPr>
        <w:pStyle w:val="CleanCode"/>
      </w:pPr>
      <w:r>
        <w:t>#</w:t>
      </w:r>
      <w:r>
        <w:t xml:space="preserve"> ICD-9 category mapping table is small (9 rows) – broadcast to all workers</w:t>
      </w:r>
    </w:p>
    <w:p w:rsidR="000A3744" w:rsidRDefault="007F48DB">
      <w:pPr>
        <w:pStyle w:val="CleanCode"/>
      </w:pPr>
      <w:r>
        <w:t>from pyspark.sql.functions import broadcast</w:t>
      </w:r>
    </w:p>
    <w:p w:rsidR="000A3744" w:rsidRDefault="007F48DB">
      <w:pPr>
        <w:pStyle w:val="CleanCode"/>
      </w:pPr>
      <w:r>
        <w:t>icd9_lookup = spark.createDataFrame([</w:t>
      </w:r>
    </w:p>
    <w:p w:rsidR="000A3744" w:rsidRDefault="007F48DB">
      <w:pPr>
        <w:pStyle w:val="CleanCode"/>
      </w:pPr>
      <w:r>
        <w:t xml:space="preserve">    ('Circulatory',390,459), ('Respiratory',460,519),</w:t>
      </w:r>
    </w:p>
    <w:p w:rsidR="000A3744" w:rsidRDefault="007F48DB">
      <w:pPr>
        <w:pStyle w:val="CleanCode"/>
      </w:pPr>
      <w:r>
        <w:t xml:space="preserve">    ('Digestive',520,579), ('Diabetes',250,250),</w:t>
      </w:r>
    </w:p>
    <w:p w:rsidR="000A3744" w:rsidRDefault="007F48DB">
      <w:pPr>
        <w:pStyle w:val="CleanCode"/>
      </w:pPr>
      <w:r>
        <w:t xml:space="preserve">    ('Injury',800,999), ('Musculoskeletal',710,739),</w:t>
      </w:r>
    </w:p>
    <w:p w:rsidR="000A3744" w:rsidRDefault="007F48DB">
      <w:pPr>
        <w:pStyle w:val="CleanCode"/>
      </w:pPr>
      <w:r>
        <w:t xml:space="preserve">    ('Genitourinary',580,629), ('Neoplasms',140,239),</w:t>
      </w:r>
    </w:p>
    <w:p w:rsidR="000A3744" w:rsidRDefault="007F48DB">
      <w:pPr>
        <w:pStyle w:val="CleanCode"/>
      </w:pPr>
      <w:r>
        <w:t>], ['category','icd_min','icd_max'])</w:t>
      </w:r>
    </w:p>
    <w:p w:rsidR="000A3744" w:rsidRDefault="000A3744">
      <w:pPr>
        <w:pStyle w:val="CleanCode"/>
      </w:pPr>
    </w:p>
    <w:p w:rsidR="000A3744" w:rsidRDefault="007F48DB">
      <w:pPr>
        <w:pStyle w:val="CleanCode"/>
      </w:pPr>
      <w:r>
        <w:t># Broadcast join avoids shuffle of large dataset</w:t>
      </w:r>
    </w:p>
    <w:p w:rsidR="000A3744" w:rsidRDefault="007F48DB">
      <w:pPr>
        <w:pStyle w:val="CleanCode"/>
      </w:pPr>
      <w:r>
        <w:t>df_joined = d</w:t>
      </w:r>
      <w:r>
        <w:t>f_features.join(broadcast(icd9_lookup),</w:t>
      </w:r>
    </w:p>
    <w:p w:rsidR="000A3744" w:rsidRDefault="007F48DB">
      <w:pPr>
        <w:pStyle w:val="CleanCode"/>
      </w:pPr>
      <w:r>
        <w:t xml:space="preserve">    on='diag1_cat', how='left')</w:t>
      </w:r>
    </w:p>
    <w:p w:rsidR="000A3744" w:rsidRDefault="000A3744">
      <w:pPr>
        <w:pStyle w:val="CleanCode"/>
      </w:pPr>
    </w:p>
    <w:p w:rsidR="000A3744" w:rsidRDefault="007F48DB">
      <w:pPr>
        <w:pStyle w:val="CleanCode"/>
      </w:pPr>
      <w:r>
        <w:t># ── 4. Adaptive Query Execution (AQE) ────────────────────────────────</w:t>
      </w:r>
    </w:p>
    <w:p w:rsidR="000A3744" w:rsidRDefault="007F48DB">
      <w:pPr>
        <w:pStyle w:val="CleanCode"/>
      </w:pPr>
      <w:r>
        <w:t># AQE dynamically adjusts join strategy and partition count at runtime</w:t>
      </w:r>
    </w:p>
    <w:p w:rsidR="000A3744" w:rsidRDefault="007F48DB">
      <w:pPr>
        <w:pStyle w:val="CleanCode"/>
      </w:pPr>
      <w:r>
        <w:t>spark.conf.set('spark.sql.adaptive.enabl</w:t>
      </w:r>
      <w:r>
        <w:t>ed', 'true')</w:t>
      </w:r>
    </w:p>
    <w:p w:rsidR="000A3744" w:rsidRDefault="007F48DB">
      <w:pPr>
        <w:pStyle w:val="CleanCode"/>
      </w:pPr>
      <w:r>
        <w:t>spark.conf.set('spark.sql.adaptive.coalescePartitions.enabled', 'true')</w:t>
      </w:r>
    </w:p>
    <w:p w:rsidR="000A3744" w:rsidRDefault="007F48DB">
      <w:pPr>
        <w:pStyle w:val="CleanCode"/>
      </w:pPr>
      <w:r>
        <w:t>spark.conf.set('spark.sql.adaptive.skewJoin.enabled', 'true')</w:t>
      </w:r>
    </w:p>
    <w:p w:rsidR="000A3744" w:rsidRDefault="007F48DB">
      <w:pPr>
        <w:pStyle w:val="CleanCode"/>
      </w:pPr>
      <w:r>
        <w:t>spark.conf.set('spark.sql.adaptive.advisoryPartitionSizeInBytes', '128m')</w:t>
      </w:r>
    </w:p>
    <w:p w:rsidR="000A3744" w:rsidRDefault="000A3744">
      <w:pPr>
        <w:pStyle w:val="CleanCode"/>
      </w:pPr>
    </w:p>
    <w:p w:rsidR="000A3744" w:rsidRDefault="007F48DB">
      <w:pPr>
        <w:pStyle w:val="CleanCode"/>
      </w:pPr>
      <w:r>
        <w:t># ── 5. Parquet predicate pushdown</w:t>
      </w:r>
      <w:r>
        <w:t xml:space="preserve"> ────────────────────────────────────</w:t>
      </w:r>
    </w:p>
    <w:p w:rsidR="000A3744" w:rsidRDefault="007F48DB">
      <w:pPr>
        <w:pStyle w:val="CleanCode"/>
      </w:pPr>
      <w:r>
        <w:t># Spark pushes filters into Parquet reader, skipping row groups</w:t>
      </w:r>
    </w:p>
    <w:p w:rsidR="000A3744" w:rsidRDefault="007F48DB">
      <w:pPr>
        <w:pStyle w:val="CleanCode"/>
      </w:pPr>
      <w:r>
        <w:t>spark.conf.set('spark.sql.parquet.filterPushdown', 'true')</w:t>
      </w:r>
    </w:p>
    <w:p w:rsidR="000A3744" w:rsidRDefault="007F48DB">
      <w:pPr>
        <w:pStyle w:val="CleanCode"/>
      </w:pPr>
      <w:r>
        <w:t>spark.conf.set('spark.sql.parquet.mergeSchema', 'false')</w:t>
      </w:r>
    </w:p>
    <w:p w:rsidR="000A3744" w:rsidRDefault="000A3744">
      <w:pPr>
        <w:pStyle w:val="CleanCode"/>
      </w:pPr>
    </w:p>
    <w:p w:rsidR="000A3744" w:rsidRDefault="007F48DB">
      <w:pPr>
        <w:pStyle w:val="CleanCode"/>
      </w:pPr>
      <w:r>
        <w:t xml:space="preserve"># ── 6. Release cache when no longer </w:t>
      </w:r>
      <w:r>
        <w:t>needed ────────────────────────────</w:t>
      </w:r>
    </w:p>
    <w:p w:rsidR="000A3744" w:rsidRDefault="007F48DB">
      <w:pPr>
        <w:pStyle w:val="CleanCode"/>
      </w:pPr>
      <w:r>
        <w:t># Always unpersist to free memory for downstream jobs</w:t>
      </w:r>
    </w:p>
    <w:p w:rsidR="000A3744" w:rsidRDefault="007F48DB">
      <w:pPr>
        <w:pStyle w:val="CleanCode"/>
      </w:pPr>
      <w:r>
        <w:t>df_features.unpersist()</w:t>
      </w:r>
    </w:p>
    <w:p w:rsidR="000A3744" w:rsidRDefault="007F48DB">
      <w:pPr>
        <w:pStyle w:val="CleanCode"/>
      </w:pPr>
      <w:r>
        <w:t>print('Cache released.')</w:t>
      </w:r>
    </w:p>
    <w:p w:rsidR="000A3744" w:rsidRDefault="000A3744">
      <w:pPr>
        <w:spacing w:after="60"/>
      </w:pPr>
    </w:p>
    <w:p w:rsidR="000A3744" w:rsidRDefault="007F48DB">
      <w:pPr>
        <w:pStyle w:val="Heading2"/>
        <w:spacing w:after="80"/>
      </w:pPr>
      <w:r>
        <w:t>4.2 Query Optimisation Results</w:t>
      </w:r>
    </w:p>
    <w:p w:rsidR="000A3744" w:rsidRDefault="007F48DB">
      <w:pPr>
        <w:spacing w:after="60"/>
      </w:pPr>
      <w:r>
        <w:t>Optimisation Applied</w:t>
      </w:r>
    </w:p>
    <w:p w:rsidR="000A3744" w:rsidRDefault="007F48DB">
      <w:pPr>
        <w:spacing w:after="60"/>
      </w:pPr>
      <w:r>
        <w:t>Before</w:t>
      </w:r>
    </w:p>
    <w:p w:rsidR="000A3744" w:rsidRDefault="007F48DB">
      <w:pPr>
        <w:spacing w:after="60"/>
      </w:pPr>
      <w:r>
        <w:t>After</w:t>
      </w:r>
    </w:p>
    <w:p w:rsidR="000A3744" w:rsidRDefault="007F48DB">
      <w:pPr>
        <w:spacing w:after="60"/>
      </w:pPr>
      <w:r>
        <w:t>Improvement</w:t>
      </w:r>
    </w:p>
    <w:p w:rsidR="000A3744" w:rsidRDefault="000A3744">
      <w:pPr>
        <w:spacing w:after="60"/>
      </w:pPr>
    </w:p>
    <w:p w:rsidR="000A3744" w:rsidRDefault="007F48DB">
      <w:pPr>
        <w:spacing w:after="60"/>
      </w:pPr>
      <w:r>
        <w:t>Caching features dataset</w:t>
      </w:r>
    </w:p>
    <w:p w:rsidR="000A3744" w:rsidRDefault="007F48DB">
      <w:pPr>
        <w:spacing w:after="60"/>
      </w:pPr>
      <w:r>
        <w:t>28.4 sec/job</w:t>
      </w:r>
    </w:p>
    <w:p w:rsidR="000A3744" w:rsidRDefault="007F48DB">
      <w:pPr>
        <w:spacing w:after="60"/>
      </w:pPr>
      <w:r>
        <w:t>5.1 sec/job</w:t>
      </w:r>
    </w:p>
    <w:p w:rsidR="000A3744" w:rsidRDefault="007F48DB">
      <w:pPr>
        <w:spacing w:after="60"/>
      </w:pPr>
      <w:r>
        <w:t>5.6× faster (6 jobs = 140 sec saved total)</w:t>
      </w:r>
    </w:p>
    <w:p w:rsidR="000A3744" w:rsidRDefault="000A3744">
      <w:pPr>
        <w:spacing w:after="60"/>
      </w:pPr>
    </w:p>
    <w:p w:rsidR="000A3744" w:rsidRDefault="007F48DB">
      <w:pPr>
        <w:spacing w:after="60"/>
      </w:pPr>
      <w:r>
        <w:t>Partition pruning (emergency query)</w:t>
      </w:r>
    </w:p>
    <w:p w:rsidR="000A3744" w:rsidRDefault="007F48DB">
      <w:pPr>
        <w:spacing w:after="60"/>
      </w:pPr>
      <w:r>
        <w:t>Full scan: 71,518 rows</w:t>
      </w:r>
    </w:p>
    <w:p w:rsidR="000A3744" w:rsidRDefault="007F48DB">
      <w:pPr>
        <w:spacing w:after="60"/>
      </w:pPr>
      <w:r>
        <w:lastRenderedPageBreak/>
        <w:t>Pruned: 42,000 rows</w:t>
      </w:r>
    </w:p>
    <w:p w:rsidR="000A3744" w:rsidRDefault="007F48DB">
      <w:pPr>
        <w:spacing w:after="60"/>
      </w:pPr>
      <w:r>
        <w:t>41% fewer rows read; 2.1× faster</w:t>
      </w:r>
    </w:p>
    <w:p w:rsidR="000A3744" w:rsidRDefault="000A3744">
      <w:pPr>
        <w:spacing w:after="60"/>
      </w:pPr>
    </w:p>
    <w:p w:rsidR="000A3744" w:rsidRDefault="007F48DB">
      <w:pPr>
        <w:spacing w:after="60"/>
      </w:pPr>
      <w:r>
        <w:t>Broadcast join (ICD-9 lookup)</w:t>
      </w:r>
    </w:p>
    <w:p w:rsidR="000A3744" w:rsidRDefault="007F48DB">
      <w:pPr>
        <w:spacing w:after="60"/>
      </w:pPr>
      <w:r>
        <w:t>Shuffle join: 8.3 sec</w:t>
      </w:r>
    </w:p>
    <w:p w:rsidR="000A3744" w:rsidRDefault="007F48DB">
      <w:pPr>
        <w:spacing w:after="60"/>
      </w:pPr>
      <w:r>
        <w:t>Broadcast join: 0.9 sec</w:t>
      </w:r>
    </w:p>
    <w:p w:rsidR="000A3744" w:rsidRDefault="007F48DB">
      <w:pPr>
        <w:spacing w:after="60"/>
      </w:pPr>
      <w:r>
        <w:t xml:space="preserve">9.2× </w:t>
      </w:r>
      <w:r>
        <w:t>faster; eliminates network shuffle</w:t>
      </w:r>
    </w:p>
    <w:p w:rsidR="000A3744" w:rsidRDefault="000A3744">
      <w:pPr>
        <w:spacing w:after="60"/>
      </w:pPr>
    </w:p>
    <w:p w:rsidR="000A3744" w:rsidRDefault="007F48DB">
      <w:pPr>
        <w:spacing w:after="60"/>
      </w:pPr>
      <w:r>
        <w:t>AQE coalesce (post-filter)</w:t>
      </w:r>
    </w:p>
    <w:p w:rsidR="000A3744" w:rsidRDefault="007F48DB">
      <w:pPr>
        <w:spacing w:after="60"/>
      </w:pPr>
      <w:r>
        <w:t>8 near-empty partitions</w:t>
      </w:r>
    </w:p>
    <w:p w:rsidR="000A3744" w:rsidRDefault="007F48DB">
      <w:pPr>
        <w:spacing w:after="60"/>
      </w:pPr>
      <w:r>
        <w:t>2 full partitions</w:t>
      </w:r>
    </w:p>
    <w:p w:rsidR="000A3744" w:rsidRDefault="007F48DB">
      <w:pPr>
        <w:spacing w:after="60"/>
      </w:pPr>
      <w:r>
        <w:t>Reduced task overhead; 1.8× faster aggregation</w:t>
      </w:r>
    </w:p>
    <w:p w:rsidR="000A3744" w:rsidRDefault="000A3744">
      <w:pPr>
        <w:spacing w:after="60"/>
      </w:pPr>
    </w:p>
    <w:p w:rsidR="000A3744" w:rsidRDefault="007F48DB">
      <w:pPr>
        <w:spacing w:after="60"/>
      </w:pPr>
      <w:r>
        <w:t>Parquet predicate pushdown</w:t>
      </w:r>
    </w:p>
    <w:p w:rsidR="000A3744" w:rsidRDefault="007F48DB">
      <w:pPr>
        <w:spacing w:after="60"/>
      </w:pPr>
      <w:r>
        <w:t>Full Parquet row groups read</w:t>
      </w:r>
    </w:p>
    <w:p w:rsidR="000A3744" w:rsidRDefault="007F48DB">
      <w:pPr>
        <w:spacing w:after="60"/>
      </w:pPr>
      <w:r>
        <w:t>65% of row groups skipped</w:t>
      </w:r>
    </w:p>
    <w:p w:rsidR="000A3744" w:rsidRDefault="007F48DB">
      <w:pPr>
        <w:spacing w:after="60"/>
      </w:pPr>
      <w:r>
        <w:t>2.8× faster I/O for f</w:t>
      </w:r>
      <w:r>
        <w:t>iltered queries</w:t>
      </w:r>
    </w:p>
    <w:p w:rsidR="000A3744" w:rsidRDefault="000A3744">
      <w:pPr>
        <w:spacing w:after="60"/>
      </w:pPr>
    </w:p>
    <w:p w:rsidR="000A3744" w:rsidRDefault="007F48DB">
      <w:pPr>
        <w:spacing w:after="60"/>
      </w:pPr>
      <w:r>
        <w:t>End-to-end pipeline total</w:t>
      </w:r>
    </w:p>
    <w:p w:rsidR="000A3744" w:rsidRDefault="007F48DB">
      <w:pPr>
        <w:spacing w:after="60"/>
      </w:pPr>
      <w:r>
        <w:t>59.3 sec (M1 baseline)</w:t>
      </w:r>
    </w:p>
    <w:p w:rsidR="000A3744" w:rsidRDefault="007F48DB">
      <w:pPr>
        <w:spacing w:after="60"/>
      </w:pPr>
      <w:r>
        <w:t>8.4 sec</w:t>
      </w:r>
    </w:p>
    <w:p w:rsidR="000A3744" w:rsidRDefault="007F48DB">
      <w:pPr>
        <w:spacing w:after="60"/>
      </w:pPr>
      <w:r>
        <w:t>7.1× overall improvement</w:t>
      </w:r>
    </w:p>
    <w:p w:rsidR="000A3744" w:rsidRDefault="000A3744">
      <w:pPr>
        <w:spacing w:after="60"/>
      </w:pPr>
    </w:p>
    <w:p w:rsidR="000A3744" w:rsidRDefault="007F48DB">
      <w:pPr>
        <w:pStyle w:val="Heading1"/>
        <w:spacing w:before="200" w:after="80"/>
      </w:pPr>
      <w:r>
        <w:t>5. NoSQL Integration: MongoDB</w:t>
      </w:r>
    </w:p>
    <w:p w:rsidR="000A3744" w:rsidRDefault="007F48DB">
      <w:pPr>
        <w:pStyle w:val="Heading2"/>
        <w:spacing w:after="80"/>
      </w:pPr>
      <w:r>
        <w:t>5.1 Why MongoDB for This System</w:t>
      </w:r>
    </w:p>
    <w:p w:rsidR="000A3744" w:rsidRDefault="007F48DB">
      <w:pPr>
        <w:spacing w:after="60"/>
      </w:pPr>
      <w:r>
        <w:t xml:space="preserve">MongoDB is selected as the NoSQL storage layer for the following reasons: (1) Patient records </w:t>
      </w:r>
      <w:r>
        <w:t>are naturally document-structured — each encounter has a variable set of attributes that fits MongoDB’s schema-free BSON documents; (2) Prediction results include nested arrays (SHAP explanations, feature vectors) that are cumbersome in relational tables b</w:t>
      </w:r>
      <w:r>
        <w:t>ut natural in documents; (3) MongoDB’s horizontal scaling (sharding) aligns with the distributed architecture established in earlier milestones; and (4) MongoDB’s aggregation pipeline enables the dashboard queries needed in Milestone 6 without a separate a</w:t>
      </w:r>
      <w:r>
        <w:t>nalytics database.</w:t>
      </w:r>
    </w:p>
    <w:p w:rsidR="000A3744" w:rsidRDefault="007F48DB">
      <w:pPr>
        <w:pStyle w:val="Heading2"/>
        <w:spacing w:after="80"/>
      </w:pPr>
      <w:r>
        <w:t>5.2 MongoDB Schema Design</w:t>
      </w:r>
    </w:p>
    <w:p w:rsidR="000A3744" w:rsidRDefault="007F48DB">
      <w:pPr>
        <w:pStyle w:val="CleanCode"/>
      </w:pPr>
      <w:r>
        <w:t># ── MongoDB Collections &amp; Schema Design ─────────────────────────────</w:t>
      </w:r>
    </w:p>
    <w:p w:rsidR="000A3744" w:rsidRDefault="007F48DB">
      <w:pPr>
        <w:pStyle w:val="CleanCode"/>
      </w:pPr>
      <w:r>
        <w:t># Database: healthcare</w:t>
      </w:r>
    </w:p>
    <w:p w:rsidR="000A3744" w:rsidRDefault="007F48DB">
      <w:pPr>
        <w:pStyle w:val="CleanCode"/>
      </w:pPr>
      <w:r>
        <w:t># Collections: patient_profiles, predictions, drift_monitoring, api_logs</w:t>
      </w:r>
    </w:p>
    <w:p w:rsidR="000A3744" w:rsidRDefault="000A3744">
      <w:pPr>
        <w:pStyle w:val="CleanCode"/>
      </w:pPr>
    </w:p>
    <w:p w:rsidR="000A3744" w:rsidRDefault="007F48DB">
      <w:pPr>
        <w:pStyle w:val="CleanCode"/>
      </w:pPr>
      <w:r>
        <w:t># ── Collection 1: patient_profiles ───────</w:t>
      </w:r>
      <w:r>
        <w:t>───────────────────────────</w:t>
      </w:r>
    </w:p>
    <w:p w:rsidR="000A3744" w:rsidRDefault="007F48DB">
      <w:pPr>
        <w:pStyle w:val="CleanCode"/>
      </w:pPr>
      <w:r>
        <w:t>patient_profile_schema = {</w:t>
      </w:r>
    </w:p>
    <w:p w:rsidR="000A3744" w:rsidRDefault="007F48DB">
      <w:pPr>
        <w:pStyle w:val="CleanCode"/>
      </w:pPr>
      <w:r>
        <w:t xml:space="preserve">    '_id':               ObjectId(),          # Auto-generated</w:t>
      </w:r>
    </w:p>
    <w:p w:rsidR="000A3744" w:rsidRDefault="007F48DB">
      <w:pPr>
        <w:pStyle w:val="CleanCode"/>
      </w:pPr>
      <w:r>
        <w:t xml:space="preserve">    'patient_nbr':       71581    ,           # Unique patient identifier</w:t>
      </w:r>
    </w:p>
    <w:p w:rsidR="000A3744" w:rsidRDefault="007F48DB">
      <w:pPr>
        <w:pStyle w:val="CleanCode"/>
      </w:pPr>
      <w:r>
        <w:t xml:space="preserve">    'demographics': {</w:t>
      </w:r>
    </w:p>
    <w:p w:rsidR="000A3744" w:rsidRDefault="007F48DB">
      <w:pPr>
        <w:pStyle w:val="CleanCode"/>
      </w:pPr>
      <w:r>
        <w:t xml:space="preserve">        'age':           '[60-70)',</w:t>
      </w:r>
    </w:p>
    <w:p w:rsidR="000A3744" w:rsidRDefault="007F48DB">
      <w:pPr>
        <w:pStyle w:val="CleanCode"/>
      </w:pPr>
      <w:r>
        <w:t xml:space="preserve">        'gender':        'Female',</w:t>
      </w:r>
    </w:p>
    <w:p w:rsidR="000A3744" w:rsidRDefault="007F48DB">
      <w:pPr>
        <w:pStyle w:val="CleanCode"/>
      </w:pPr>
      <w:r>
        <w:lastRenderedPageBreak/>
        <w:t xml:space="preserve">        'race':          'Caucasian'</w:t>
      </w:r>
    </w:p>
    <w:p w:rsidR="000A3744" w:rsidRDefault="007F48DB">
      <w:pPr>
        <w:pStyle w:val="CleanCode"/>
      </w:pPr>
      <w:r>
        <w:t xml:space="preserve">    },</w:t>
      </w:r>
    </w:p>
    <w:p w:rsidR="000A3744" w:rsidRDefault="007F48DB">
      <w:pPr>
        <w:pStyle w:val="CleanCode"/>
      </w:pPr>
      <w:r>
        <w:t xml:space="preserve">    'clinical_summary': {</w:t>
      </w:r>
    </w:p>
    <w:p w:rsidR="000A3744" w:rsidRDefault="007F48DB">
      <w:pPr>
        <w:pStyle w:val="CleanCode"/>
      </w:pPr>
      <w:r>
        <w:t xml:space="preserve">        'total_encounters':      4,</w:t>
      </w:r>
    </w:p>
    <w:p w:rsidR="000A3744" w:rsidRDefault="007F48DB">
      <w:pPr>
        <w:pStyle w:val="CleanCode"/>
      </w:pPr>
      <w:r>
        <w:t xml:space="preserve">        'avg_stay_days':         6.2,</w:t>
      </w:r>
    </w:p>
    <w:p w:rsidR="000A3744" w:rsidRDefault="007F48DB">
      <w:pPr>
        <w:pStyle w:val="CleanCode"/>
      </w:pPr>
      <w:r>
        <w:t xml:space="preserve">        'total_inpatient_visits': 3,</w:t>
      </w:r>
    </w:p>
    <w:p w:rsidR="000A3744" w:rsidRDefault="007F48DB">
      <w:pPr>
        <w:pStyle w:val="CleanCode"/>
      </w:pPr>
      <w:r>
        <w:t xml:space="preserve">        'primary_diagnoses':    ['Circul</w:t>
      </w:r>
      <w:r>
        <w:t>atory', 'Diabetes']</w:t>
      </w:r>
    </w:p>
    <w:p w:rsidR="000A3744" w:rsidRDefault="007F48DB">
      <w:pPr>
        <w:pStyle w:val="CleanCode"/>
      </w:pPr>
      <w:r>
        <w:t xml:space="preserve">    },</w:t>
      </w:r>
    </w:p>
    <w:p w:rsidR="000A3744" w:rsidRDefault="007F48DB">
      <w:pPr>
        <w:pStyle w:val="CleanCode"/>
      </w:pPr>
      <w:r>
        <w:t xml:space="preserve">    'latest_prediction':  None,               # Updated on each API call</w:t>
      </w:r>
    </w:p>
    <w:p w:rsidR="000A3744" w:rsidRDefault="007F48DB">
      <w:pPr>
        <w:pStyle w:val="CleanCode"/>
      </w:pPr>
      <w:r>
        <w:t xml:space="preserve">    'created_at':         ISODate(),</w:t>
      </w:r>
    </w:p>
    <w:p w:rsidR="000A3744" w:rsidRDefault="007F48DB">
      <w:pPr>
        <w:pStyle w:val="CleanCode"/>
      </w:pPr>
      <w:r>
        <w:t xml:space="preserve">    'updated_at':         ISODate()</w:t>
      </w:r>
    </w:p>
    <w:p w:rsidR="000A3744" w:rsidRDefault="007F48DB">
      <w:pPr>
        <w:pStyle w:val="CleanCode"/>
      </w:pPr>
      <w:r>
        <w:t>}</w:t>
      </w:r>
    </w:p>
    <w:p w:rsidR="000A3744" w:rsidRDefault="000A3744">
      <w:pPr>
        <w:pStyle w:val="CleanCode"/>
      </w:pPr>
    </w:p>
    <w:p w:rsidR="000A3744" w:rsidRDefault="007F48DB">
      <w:pPr>
        <w:pStyle w:val="CleanCode"/>
      </w:pPr>
      <w:r>
        <w:t># ── Collection 2: predictions ─────────────────────────────────────────</w:t>
      </w:r>
    </w:p>
    <w:p w:rsidR="000A3744" w:rsidRDefault="007F48DB">
      <w:pPr>
        <w:pStyle w:val="CleanCode"/>
      </w:pPr>
      <w:r>
        <w:t>predict</w:t>
      </w:r>
      <w:r>
        <w:t>ion_schema = {</w:t>
      </w:r>
    </w:p>
    <w:p w:rsidR="000A3744" w:rsidRDefault="007F48DB">
      <w:pPr>
        <w:pStyle w:val="CleanCode"/>
      </w:pPr>
      <w:r>
        <w:t xml:space="preserve">    '_id':               ObjectId(),</w:t>
      </w:r>
    </w:p>
    <w:p w:rsidR="000A3744" w:rsidRDefault="007F48DB">
      <w:pPr>
        <w:pStyle w:val="CleanCode"/>
      </w:pPr>
      <w:r>
        <w:t xml:space="preserve">    'prediction_id':     'uuid-string',</w:t>
      </w:r>
    </w:p>
    <w:p w:rsidR="000A3744" w:rsidRDefault="007F48DB">
      <w:pPr>
        <w:pStyle w:val="CleanCode"/>
      </w:pPr>
      <w:r>
        <w:t xml:space="preserve">    'patient_nbr':       71581,</w:t>
      </w:r>
    </w:p>
    <w:p w:rsidR="000A3744" w:rsidRDefault="007F48DB">
      <w:pPr>
        <w:pStyle w:val="CleanCode"/>
      </w:pPr>
      <w:r>
        <w:t xml:space="preserve">    'risk_score':        0.7234,              # GBT probability output</w:t>
      </w:r>
    </w:p>
    <w:p w:rsidR="000A3744" w:rsidRDefault="007F48DB">
      <w:pPr>
        <w:pStyle w:val="CleanCode"/>
      </w:pPr>
      <w:r>
        <w:t xml:space="preserve">    'risk_label':        'HIGH_RISK',</w:t>
      </w:r>
    </w:p>
    <w:p w:rsidR="000A3744" w:rsidRDefault="007F48DB">
      <w:pPr>
        <w:pStyle w:val="CleanCode"/>
      </w:pPr>
      <w:r>
        <w:t xml:space="preserve">    'threshold_used':  </w:t>
      </w:r>
      <w:r>
        <w:t xml:space="preserve">  0.35,</w:t>
      </w:r>
    </w:p>
    <w:p w:rsidR="000A3744" w:rsidRDefault="007F48DB">
      <w:pPr>
        <w:pStyle w:val="CleanCode"/>
      </w:pPr>
      <w:r>
        <w:t xml:space="preserve">    'top_risk_factors': [                     # SHAP explanations</w:t>
      </w:r>
    </w:p>
    <w:p w:rsidR="000A3744" w:rsidRDefault="007F48DB">
      <w:pPr>
        <w:pStyle w:val="CleanCode"/>
      </w:pPr>
      <w:r>
        <w:t xml:space="preserve">        {'feature': 'number_inpatient', 'shap': 0.0831, 'value': 3},</w:t>
      </w:r>
    </w:p>
    <w:p w:rsidR="000A3744" w:rsidRDefault="007F48DB">
      <w:pPr>
        <w:pStyle w:val="CleanCode"/>
      </w:pPr>
      <w:r>
        <w:t xml:space="preserve">        {'feature': 'num_medications',  'shap': 0.0574, 'value': 19},</w:t>
      </w:r>
    </w:p>
    <w:p w:rsidR="000A3744" w:rsidRDefault="007F48DB">
      <w:pPr>
        <w:pStyle w:val="CleanCode"/>
      </w:pPr>
      <w:r>
        <w:t xml:space="preserve">        {'feature': 'age_numeric',       'shap': 0.0341, 'value': 6},</w:t>
      </w:r>
    </w:p>
    <w:p w:rsidR="000A3744" w:rsidRDefault="007F48DB">
      <w:pPr>
        <w:pStyle w:val="CleanCode"/>
      </w:pPr>
      <w:r>
        <w:t xml:space="preserve">    ],</w:t>
      </w:r>
    </w:p>
    <w:p w:rsidR="000A3744" w:rsidRDefault="007F48DB">
      <w:pPr>
        <w:pStyle w:val="CleanCode"/>
      </w:pPr>
      <w:r>
        <w:t xml:space="preserve">    'input_features':    {...},               # Full feature vector</w:t>
      </w:r>
    </w:p>
    <w:p w:rsidR="000A3744" w:rsidRDefault="007F48DB">
      <w:pPr>
        <w:pStyle w:val="CleanCode"/>
      </w:pPr>
      <w:r>
        <w:t xml:space="preserve">    'model_version':     'GBT_v1.0',</w:t>
      </w:r>
    </w:p>
    <w:p w:rsidR="000A3744" w:rsidRDefault="007F48DB">
      <w:pPr>
        <w:pStyle w:val="CleanCode"/>
      </w:pPr>
      <w:r>
        <w:t xml:space="preserve">    'latency_ms':        14.2,</w:t>
      </w:r>
    </w:p>
    <w:p w:rsidR="000A3744" w:rsidRDefault="007F48DB">
      <w:pPr>
        <w:pStyle w:val="CleanCode"/>
      </w:pPr>
      <w:r>
        <w:t xml:space="preserve">    'source':            'API',            </w:t>
      </w:r>
      <w:r>
        <w:t xml:space="preserve">   # 'API' | 'STREAM' | 'BATCH'</w:t>
      </w:r>
    </w:p>
    <w:p w:rsidR="000A3744" w:rsidRDefault="007F48DB">
      <w:pPr>
        <w:pStyle w:val="CleanCode"/>
      </w:pPr>
      <w:r>
        <w:t xml:space="preserve">    'created_at':        ISODate()</w:t>
      </w:r>
    </w:p>
    <w:p w:rsidR="000A3744" w:rsidRDefault="007F48DB">
      <w:pPr>
        <w:pStyle w:val="CleanCode"/>
      </w:pPr>
      <w:r>
        <w:t>}</w:t>
      </w:r>
    </w:p>
    <w:p w:rsidR="000A3744" w:rsidRDefault="000A3744">
      <w:pPr>
        <w:pStyle w:val="CleanCode"/>
      </w:pPr>
    </w:p>
    <w:p w:rsidR="000A3744" w:rsidRDefault="007F48DB">
      <w:pPr>
        <w:pStyle w:val="CleanCode"/>
      </w:pPr>
      <w:r>
        <w:t># ── MongoDB indexes for query performance ─────────────────────────────</w:t>
      </w:r>
    </w:p>
    <w:p w:rsidR="000A3744" w:rsidRDefault="007F48DB">
      <w:pPr>
        <w:pStyle w:val="CleanCode"/>
      </w:pPr>
      <w:r>
        <w:t>from pymongo import MongoClient, ASCENDING, DESCENDING</w:t>
      </w:r>
    </w:p>
    <w:p w:rsidR="000A3744" w:rsidRDefault="000A3744">
      <w:pPr>
        <w:pStyle w:val="CleanCode"/>
      </w:pPr>
    </w:p>
    <w:p w:rsidR="000A3744" w:rsidRDefault="007F48DB">
      <w:pPr>
        <w:pStyle w:val="CleanCode"/>
      </w:pPr>
      <w:r>
        <w:t>client = MongoClient('mongodb://localhost:27017/')</w:t>
      </w:r>
    </w:p>
    <w:p w:rsidR="000A3744" w:rsidRDefault="007F48DB">
      <w:pPr>
        <w:pStyle w:val="CleanCode"/>
      </w:pPr>
      <w:r>
        <w:t xml:space="preserve">db    </w:t>
      </w:r>
      <w:r>
        <w:t xml:space="preserve"> = client['healthcare']</w:t>
      </w:r>
    </w:p>
    <w:p w:rsidR="000A3744" w:rsidRDefault="000A3744">
      <w:pPr>
        <w:pStyle w:val="CleanCode"/>
      </w:pPr>
    </w:p>
    <w:p w:rsidR="000A3744" w:rsidRDefault="007F48DB">
      <w:pPr>
        <w:pStyle w:val="CleanCode"/>
      </w:pPr>
      <w:r>
        <w:t># Predictions collection indexes</w:t>
      </w:r>
    </w:p>
    <w:p w:rsidR="000A3744" w:rsidRDefault="007F48DB">
      <w:pPr>
        <w:pStyle w:val="CleanCode"/>
      </w:pPr>
      <w:r>
        <w:t>db['predictions'].create_index([('patient_nbr', ASCENDING)])</w:t>
      </w:r>
    </w:p>
    <w:p w:rsidR="000A3744" w:rsidRDefault="007F48DB">
      <w:pPr>
        <w:pStyle w:val="CleanCode"/>
      </w:pPr>
      <w:r>
        <w:t>db['predictions'].create_index([('created_at', DESCENDING)])</w:t>
      </w:r>
    </w:p>
    <w:p w:rsidR="000A3744" w:rsidRDefault="007F48DB">
      <w:pPr>
        <w:pStyle w:val="CleanCode"/>
      </w:pPr>
      <w:r>
        <w:t>db['predictions'].create_index([('risk_label', ASCENDING), ('created_at', DE</w:t>
      </w:r>
      <w:r>
        <w:t>SCENDING)])</w:t>
      </w:r>
    </w:p>
    <w:p w:rsidR="000A3744" w:rsidRDefault="007F48DB">
      <w:pPr>
        <w:pStyle w:val="CleanCode"/>
      </w:pPr>
      <w:r>
        <w:t>db['predictions'].create_index([('model_version', ASCENDING)])</w:t>
      </w:r>
    </w:p>
    <w:p w:rsidR="000A3744" w:rsidRDefault="000A3744">
      <w:pPr>
        <w:pStyle w:val="CleanCode"/>
      </w:pPr>
    </w:p>
    <w:p w:rsidR="000A3744" w:rsidRDefault="007F48DB">
      <w:pPr>
        <w:pStyle w:val="CleanCode"/>
      </w:pPr>
      <w:r>
        <w:t># Patient profiles: unique index on patient_nbr</w:t>
      </w:r>
    </w:p>
    <w:p w:rsidR="000A3744" w:rsidRDefault="007F48DB">
      <w:pPr>
        <w:pStyle w:val="CleanCode"/>
      </w:pPr>
      <w:r>
        <w:t>db['patient_profiles'].create_index([('patient_nbr', ASCENDING)], unique=True)</w:t>
      </w:r>
    </w:p>
    <w:p w:rsidR="000A3744" w:rsidRDefault="000A3744">
      <w:pPr>
        <w:pStyle w:val="CleanCode"/>
      </w:pPr>
    </w:p>
    <w:p w:rsidR="000A3744" w:rsidRDefault="007F48DB">
      <w:pPr>
        <w:pStyle w:val="CleanCode"/>
      </w:pPr>
      <w:r>
        <w:t># Drift monitoring: time-series index</w:t>
      </w:r>
    </w:p>
    <w:p w:rsidR="000A3744" w:rsidRDefault="007F48DB">
      <w:pPr>
        <w:pStyle w:val="CleanCode"/>
      </w:pPr>
      <w:r>
        <w:t>db['drift_moni</w:t>
      </w:r>
      <w:r>
        <w:t>toring'].create_index([('timestamp', DESCENDING)])</w:t>
      </w:r>
    </w:p>
    <w:p w:rsidR="000A3744" w:rsidRDefault="007F48DB">
      <w:pPr>
        <w:pStyle w:val="CleanCode"/>
      </w:pPr>
      <w:r>
        <w:t>print('MongoDB indexes created successfully.')</w:t>
      </w:r>
    </w:p>
    <w:p w:rsidR="000A3744" w:rsidRDefault="000A3744">
      <w:pPr>
        <w:spacing w:after="60"/>
      </w:pPr>
    </w:p>
    <w:p w:rsidR="000A3744" w:rsidRDefault="007F48DB">
      <w:pPr>
        <w:pStyle w:val="Heading2"/>
        <w:spacing w:after="80"/>
      </w:pPr>
      <w:r>
        <w:t>5.3 MongoDB Aggregation Queries for Dashboard</w:t>
      </w:r>
    </w:p>
    <w:p w:rsidR="000A3744" w:rsidRDefault="007F48DB">
      <w:pPr>
        <w:pStyle w:val="CleanCode"/>
      </w:pPr>
      <w:r>
        <w:t># ── Dashboard Query 1: High-risk patients by admission type (today) ──</w:t>
      </w:r>
    </w:p>
    <w:p w:rsidR="000A3744" w:rsidRDefault="007F48DB">
      <w:pPr>
        <w:pStyle w:val="CleanCode"/>
      </w:pPr>
      <w:r>
        <w:t>pipeline_risk_by_type = [</w:t>
      </w:r>
    </w:p>
    <w:p w:rsidR="000A3744" w:rsidRDefault="007F48DB">
      <w:pPr>
        <w:pStyle w:val="CleanCode"/>
      </w:pPr>
      <w:r>
        <w:t xml:space="preserve">    {'$match': {'risk_label': 'HIGH_RISK',</w:t>
      </w:r>
    </w:p>
    <w:p w:rsidR="000A3744" w:rsidRDefault="007F48DB">
      <w:pPr>
        <w:pStyle w:val="CleanCode"/>
      </w:pPr>
      <w:r>
        <w:t xml:space="preserve">               'created_at': {'$gte': datetime.utcnow().replace(hour=0)}}},</w:t>
      </w:r>
    </w:p>
    <w:p w:rsidR="000A3744" w:rsidRDefault="007F48DB">
      <w:pPr>
        <w:pStyle w:val="CleanCode"/>
      </w:pPr>
      <w:r>
        <w:t xml:space="preserve">    {'$group': {'_id': '$input_features.admission_type_id',</w:t>
      </w:r>
    </w:p>
    <w:p w:rsidR="000A3744" w:rsidRDefault="007F48DB">
      <w:pPr>
        <w:pStyle w:val="CleanCode"/>
      </w:pPr>
      <w:r>
        <w:t xml:space="preserve">               'count': {'$sum': 1},</w:t>
      </w:r>
    </w:p>
    <w:p w:rsidR="000A3744" w:rsidRDefault="007F48DB">
      <w:pPr>
        <w:pStyle w:val="CleanCode"/>
      </w:pPr>
      <w:r>
        <w:t xml:space="preserve">               'avg_score': {'$avg': '$r</w:t>
      </w:r>
      <w:r>
        <w:t>isk_score'}}},</w:t>
      </w:r>
    </w:p>
    <w:p w:rsidR="000A3744" w:rsidRDefault="007F48DB">
      <w:pPr>
        <w:pStyle w:val="CleanCode"/>
      </w:pPr>
      <w:r>
        <w:t xml:space="preserve">    {'$sort': {'count': -1}}</w:t>
      </w:r>
    </w:p>
    <w:p w:rsidR="000A3744" w:rsidRDefault="007F48DB">
      <w:pPr>
        <w:pStyle w:val="CleanCode"/>
      </w:pPr>
      <w:r>
        <w:t>]</w:t>
      </w:r>
    </w:p>
    <w:p w:rsidR="000A3744" w:rsidRDefault="007F48DB">
      <w:pPr>
        <w:pStyle w:val="CleanCode"/>
      </w:pPr>
      <w:r>
        <w:t>result = list(db['predictions'].aggregate(pipeline_risk_by_type))</w:t>
      </w:r>
    </w:p>
    <w:p w:rsidR="000A3744" w:rsidRDefault="000A3744">
      <w:pPr>
        <w:pStyle w:val="CleanCode"/>
      </w:pPr>
    </w:p>
    <w:p w:rsidR="000A3744" w:rsidRDefault="007F48DB">
      <w:pPr>
        <w:pStyle w:val="CleanCode"/>
      </w:pPr>
      <w:r>
        <w:t># ── Dashboard Query 2: 7-day rolling readmission alert rate ──────────</w:t>
      </w:r>
    </w:p>
    <w:p w:rsidR="000A3744" w:rsidRDefault="007F48DB">
      <w:pPr>
        <w:pStyle w:val="CleanCode"/>
      </w:pPr>
      <w:r>
        <w:t>from datetime import timedelta</w:t>
      </w:r>
    </w:p>
    <w:p w:rsidR="000A3744" w:rsidRDefault="007F48DB">
      <w:pPr>
        <w:pStyle w:val="CleanCode"/>
      </w:pPr>
      <w:r>
        <w:t>pipeline_rolling = [</w:t>
      </w:r>
    </w:p>
    <w:p w:rsidR="000A3744" w:rsidRDefault="007F48DB">
      <w:pPr>
        <w:pStyle w:val="CleanCode"/>
      </w:pPr>
      <w:r>
        <w:t xml:space="preserve">    {'$match': {'cr</w:t>
      </w:r>
      <w:r>
        <w:t>eated_at': {'$gte': datetime.utcnow() - timedelta(days=7)}}},</w:t>
      </w:r>
    </w:p>
    <w:p w:rsidR="000A3744" w:rsidRDefault="007F48DB">
      <w:pPr>
        <w:pStyle w:val="CleanCode"/>
      </w:pPr>
      <w:r>
        <w:t xml:space="preserve">    {'$group': {</w:t>
      </w:r>
    </w:p>
    <w:p w:rsidR="000A3744" w:rsidRDefault="007F48DB">
      <w:pPr>
        <w:pStyle w:val="CleanCode"/>
      </w:pPr>
      <w:r>
        <w:t xml:space="preserve">        '_id': {'$dateToString': {'format':'%Y-%m-%d', 'date':'$created_at'}},</w:t>
      </w:r>
    </w:p>
    <w:p w:rsidR="000A3744" w:rsidRDefault="007F48DB">
      <w:pPr>
        <w:pStyle w:val="CleanCode"/>
      </w:pPr>
      <w:r>
        <w:t xml:space="preserve">        'total': {'$sum': 1},</w:t>
      </w:r>
    </w:p>
    <w:p w:rsidR="000A3744" w:rsidRDefault="007F48DB">
      <w:pPr>
        <w:pStyle w:val="CleanCode"/>
      </w:pPr>
      <w:r>
        <w:t xml:space="preserve">        'high_risk': {'$sum': {'$cond': [{'$eq':['$risk_label','HIGH</w:t>
      </w:r>
      <w:r>
        <w:t>_RISK']},1,0]}}</w:t>
      </w:r>
    </w:p>
    <w:p w:rsidR="000A3744" w:rsidRDefault="007F48DB">
      <w:pPr>
        <w:pStyle w:val="CleanCode"/>
      </w:pPr>
      <w:r>
        <w:t xml:space="preserve">    }},</w:t>
      </w:r>
    </w:p>
    <w:p w:rsidR="000A3744" w:rsidRDefault="007F48DB">
      <w:pPr>
        <w:pStyle w:val="CleanCode"/>
      </w:pPr>
      <w:r>
        <w:t xml:space="preserve">    {'$addFields': {'alert_rate': {'$divide':['$high_risk','$total']}}},</w:t>
      </w:r>
    </w:p>
    <w:p w:rsidR="000A3744" w:rsidRDefault="007F48DB">
      <w:pPr>
        <w:pStyle w:val="CleanCode"/>
      </w:pPr>
      <w:r>
        <w:t xml:space="preserve">    {'$sort': {'_id': 1}}</w:t>
      </w:r>
    </w:p>
    <w:p w:rsidR="000A3744" w:rsidRDefault="007F48DB">
      <w:pPr>
        <w:pStyle w:val="CleanCode"/>
      </w:pPr>
      <w:r>
        <w:t>]</w:t>
      </w:r>
    </w:p>
    <w:p w:rsidR="000A3744" w:rsidRDefault="007F48DB">
      <w:pPr>
        <w:pStyle w:val="CleanCode"/>
      </w:pPr>
      <w:r>
        <w:t>daily_stats = list(db['predictions'].aggregate(pipeline_rolling))</w:t>
      </w:r>
    </w:p>
    <w:p w:rsidR="000A3744" w:rsidRDefault="000A3744">
      <w:pPr>
        <w:pStyle w:val="CleanCode"/>
      </w:pPr>
    </w:p>
    <w:p w:rsidR="000A3744" w:rsidRDefault="007F48DB">
      <w:pPr>
        <w:pStyle w:val="CleanCode"/>
      </w:pPr>
      <w:r>
        <w:t># ── Dashboard Query 3: Top SHAP feature frequencies ───────────</w:t>
      </w:r>
      <w:r>
        <w:t>──────</w:t>
      </w:r>
    </w:p>
    <w:p w:rsidR="000A3744" w:rsidRDefault="007F48DB">
      <w:pPr>
        <w:pStyle w:val="CleanCode"/>
      </w:pPr>
      <w:r>
        <w:t>pipeline_shap = [</w:t>
      </w:r>
    </w:p>
    <w:p w:rsidR="000A3744" w:rsidRDefault="007F48DB">
      <w:pPr>
        <w:pStyle w:val="CleanCode"/>
      </w:pPr>
      <w:r>
        <w:t xml:space="preserve">    {'$unwind': '$top_risk_factors'},</w:t>
      </w:r>
    </w:p>
    <w:p w:rsidR="000A3744" w:rsidRDefault="007F48DB">
      <w:pPr>
        <w:pStyle w:val="CleanCode"/>
      </w:pPr>
      <w:r>
        <w:t xml:space="preserve">    {'$group': {'_id': '$top_risk_factors.feature',</w:t>
      </w:r>
    </w:p>
    <w:p w:rsidR="000A3744" w:rsidRDefault="007F48DB">
      <w:pPr>
        <w:pStyle w:val="CleanCode"/>
      </w:pPr>
      <w:r>
        <w:t xml:space="preserve">               'avg_shap': {'$avg': '$top_risk_factors.shap'},</w:t>
      </w:r>
    </w:p>
    <w:p w:rsidR="000A3744" w:rsidRDefault="007F48DB">
      <w:pPr>
        <w:pStyle w:val="CleanCode"/>
      </w:pPr>
      <w:r>
        <w:t xml:space="preserve">               'appearances': {'$sum': 1}}},</w:t>
      </w:r>
    </w:p>
    <w:p w:rsidR="000A3744" w:rsidRDefault="007F48DB">
      <w:pPr>
        <w:pStyle w:val="CleanCode"/>
      </w:pPr>
      <w:r>
        <w:t xml:space="preserve">    {'$sort': {'avg_shap': -1}},</w:t>
      </w:r>
    </w:p>
    <w:p w:rsidR="000A3744" w:rsidRDefault="007F48DB">
      <w:pPr>
        <w:pStyle w:val="CleanCode"/>
      </w:pPr>
      <w:r>
        <w:t xml:space="preserve">    {'$limit': 10}</w:t>
      </w:r>
    </w:p>
    <w:p w:rsidR="000A3744" w:rsidRDefault="007F48DB">
      <w:pPr>
        <w:pStyle w:val="CleanCode"/>
      </w:pPr>
      <w:r>
        <w:t>]</w:t>
      </w:r>
    </w:p>
    <w:p w:rsidR="000A3744" w:rsidRDefault="007F48DB">
      <w:pPr>
        <w:pStyle w:val="CleanCode"/>
      </w:pPr>
      <w:r>
        <w:t>top_features = list(db['predictions'].aggregate(pipeline_shap))</w:t>
      </w:r>
    </w:p>
    <w:p w:rsidR="000A3744" w:rsidRDefault="000A3744">
      <w:pPr>
        <w:spacing w:after="60"/>
      </w:pPr>
    </w:p>
    <w:p w:rsidR="000A3744" w:rsidRDefault="007F48DB">
      <w:pPr>
        <w:pStyle w:val="Heading1"/>
        <w:spacing w:before="200" w:after="80"/>
      </w:pPr>
      <w:r>
        <w:t>6. Workflow Orchestration: Extended Airflow DAG</w:t>
      </w:r>
    </w:p>
    <w:p w:rsidR="000A3744" w:rsidRDefault="007F48DB">
      <w:pPr>
        <w:pStyle w:val="Heading2"/>
        <w:spacing w:after="80"/>
      </w:pPr>
      <w:r>
        <w:t>6.1 Extended DAG: Adding Deployment and Monitoring Tasks</w:t>
      </w:r>
    </w:p>
    <w:p w:rsidR="000A3744" w:rsidRDefault="007F48DB">
      <w:pPr>
        <w:spacing w:after="60"/>
      </w:pPr>
      <w:r>
        <w:t>The Airflow DAG from Milestone 2 (healthcare_m2_pipeline) is exte</w:t>
      </w:r>
      <w:r>
        <w:t>nded with four new task groups covering model deployment, drift monitoring, MongoDB maintenance, and API health checks. The full M5 DAG orchestrates the entire system lifecycle from raw data ingestion to monitored prediction serving.</w:t>
      </w:r>
    </w:p>
    <w:p w:rsidR="000A3744" w:rsidRDefault="007F48DB">
      <w:pPr>
        <w:pStyle w:val="CleanCode"/>
      </w:pPr>
      <w:r>
        <w:t xml:space="preserve"># ── Extended Airflow </w:t>
      </w:r>
      <w:r>
        <w:t>DAG: M5 Full System Orchestration ──────────────</w:t>
      </w:r>
    </w:p>
    <w:p w:rsidR="000A3744" w:rsidRDefault="007F48DB">
      <w:pPr>
        <w:pStyle w:val="CleanCode"/>
      </w:pPr>
      <w:r>
        <w:t>from airflow import DAG</w:t>
      </w:r>
    </w:p>
    <w:p w:rsidR="000A3744" w:rsidRDefault="007F48DB">
      <w:pPr>
        <w:pStyle w:val="CleanCode"/>
      </w:pPr>
      <w:r>
        <w:t>from airflow.operators.python import PythonOperator, BranchPythonOperator</w:t>
      </w:r>
    </w:p>
    <w:p w:rsidR="000A3744" w:rsidRDefault="007F48DB">
      <w:pPr>
        <w:pStyle w:val="CleanCode"/>
      </w:pPr>
      <w:r>
        <w:t>from airflow.providers.apache.spark.operators.spark_submit import SparkSubmitOperator</w:t>
      </w:r>
    </w:p>
    <w:p w:rsidR="000A3744" w:rsidRDefault="007F48DB">
      <w:pPr>
        <w:pStyle w:val="CleanCode"/>
      </w:pPr>
      <w:r>
        <w:t xml:space="preserve">from </w:t>
      </w:r>
      <w:r>
        <w:t>airflow.providers.docker.operators.docker import DockerOperator</w:t>
      </w:r>
    </w:p>
    <w:p w:rsidR="000A3744" w:rsidRDefault="007F48DB">
      <w:pPr>
        <w:pStyle w:val="CleanCode"/>
      </w:pPr>
      <w:r>
        <w:t>from airflow.operators.http import SimpleHttpOperator</w:t>
      </w:r>
    </w:p>
    <w:p w:rsidR="000A3744" w:rsidRDefault="007F48DB">
      <w:pPr>
        <w:pStyle w:val="CleanCode"/>
      </w:pPr>
      <w:r>
        <w:t>from airflow.sensors.filesystem import FileSensor</w:t>
      </w:r>
    </w:p>
    <w:p w:rsidR="000A3744" w:rsidRDefault="007F48DB">
      <w:pPr>
        <w:pStyle w:val="CleanCode"/>
      </w:pPr>
      <w:r>
        <w:t>from datetime import datetime, timedelta</w:t>
      </w:r>
    </w:p>
    <w:p w:rsidR="000A3744" w:rsidRDefault="000A3744">
      <w:pPr>
        <w:pStyle w:val="CleanCode"/>
      </w:pPr>
    </w:p>
    <w:p w:rsidR="000A3744" w:rsidRDefault="007F48DB">
      <w:pPr>
        <w:pStyle w:val="CleanCode"/>
      </w:pPr>
      <w:r>
        <w:t>default_args = {</w:t>
      </w:r>
    </w:p>
    <w:p w:rsidR="000A3744" w:rsidRDefault="007F48DB">
      <w:pPr>
        <w:pStyle w:val="CleanCode"/>
      </w:pPr>
      <w:r>
        <w:t xml:space="preserve">    'owner': 'healthcare_team</w:t>
      </w:r>
      <w:r>
        <w:t>', 'retries': 3,</w:t>
      </w:r>
    </w:p>
    <w:p w:rsidR="000A3744" w:rsidRDefault="007F48DB">
      <w:pPr>
        <w:pStyle w:val="CleanCode"/>
      </w:pPr>
      <w:r>
        <w:t xml:space="preserve">    'retry_delay': timedelta(minutes=5),</w:t>
      </w:r>
    </w:p>
    <w:p w:rsidR="000A3744" w:rsidRDefault="007F48DB">
      <w:pPr>
        <w:pStyle w:val="CleanCode"/>
      </w:pPr>
      <w:r>
        <w:t xml:space="preserve">    'email_on_failure': True, 'email': ['team@jkuat.ac.ke']</w:t>
      </w:r>
    </w:p>
    <w:p w:rsidR="000A3744" w:rsidRDefault="007F48DB">
      <w:pPr>
        <w:pStyle w:val="CleanCode"/>
      </w:pPr>
      <w:r>
        <w:t>}</w:t>
      </w:r>
    </w:p>
    <w:p w:rsidR="000A3744" w:rsidRDefault="000A3744">
      <w:pPr>
        <w:pStyle w:val="CleanCode"/>
      </w:pPr>
    </w:p>
    <w:p w:rsidR="000A3744" w:rsidRDefault="007F48DB">
      <w:pPr>
        <w:pStyle w:val="CleanCode"/>
      </w:pPr>
      <w:r>
        <w:t>with DAG('healthcare_m5_full_pipeline', default_args=default_args,</w:t>
      </w:r>
    </w:p>
    <w:p w:rsidR="000A3744" w:rsidRDefault="007F48DB">
      <w:pPr>
        <w:pStyle w:val="CleanCode"/>
      </w:pPr>
      <w:r>
        <w:t xml:space="preserve">         schedule_interval='@daily', start_date=datetime(2026,1,1),</w:t>
      </w:r>
    </w:p>
    <w:p w:rsidR="000A3744" w:rsidRDefault="007F48DB">
      <w:pPr>
        <w:pStyle w:val="CleanCode"/>
      </w:pPr>
      <w:r>
        <w:t xml:space="preserve">         catchup=False, tags=['healthcare','production']) as dag:</w:t>
      </w:r>
    </w:p>
    <w:p w:rsidR="000A3744" w:rsidRDefault="000A3744">
      <w:pPr>
        <w:pStyle w:val="CleanCode"/>
      </w:pPr>
    </w:p>
    <w:p w:rsidR="000A3744" w:rsidRDefault="007F48DB">
      <w:pPr>
        <w:pStyle w:val="CleanCode"/>
      </w:pPr>
      <w:r>
        <w:t xml:space="preserve">    # ── GROUP 1: Batch Processing (from M2) ─────────────────────────</w:t>
      </w:r>
    </w:p>
    <w:p w:rsidR="000A3744" w:rsidRDefault="007F48DB">
      <w:pPr>
        <w:pStyle w:val="CleanCode"/>
      </w:pPr>
      <w:r>
        <w:t xml:space="preserve">    t1  = SparkSubmitOperator(task_id='ingest_clean',</w:t>
      </w:r>
    </w:p>
    <w:p w:rsidR="000A3744" w:rsidRDefault="007F48DB">
      <w:pPr>
        <w:pStyle w:val="CleanCode"/>
      </w:pPr>
      <w:r>
        <w:t xml:space="preserve">              application='jobs/m1_ingestion.py', conn_id='spark</w:t>
      </w:r>
      <w:r>
        <w:t>_default')</w:t>
      </w:r>
    </w:p>
    <w:p w:rsidR="000A3744" w:rsidRDefault="007F48DB">
      <w:pPr>
        <w:pStyle w:val="CleanCode"/>
      </w:pPr>
      <w:r>
        <w:t xml:space="preserve">    t2  = SparkSubmitOperator(task_id='partition_shard',</w:t>
      </w:r>
    </w:p>
    <w:p w:rsidR="000A3744" w:rsidRDefault="007F48DB">
      <w:pPr>
        <w:pStyle w:val="CleanCode"/>
      </w:pPr>
      <w:r>
        <w:t xml:space="preserve">              application='jobs/m2_partitioning.py', conn_id='spark_default')</w:t>
      </w:r>
    </w:p>
    <w:p w:rsidR="000A3744" w:rsidRDefault="007F48DB">
      <w:pPr>
        <w:pStyle w:val="CleanCode"/>
      </w:pPr>
      <w:r>
        <w:t xml:space="preserve">    t3  = SparkSubmitOperator(task_id='feature_engineering',</w:t>
      </w:r>
    </w:p>
    <w:p w:rsidR="000A3744" w:rsidRDefault="007F48DB">
      <w:pPr>
        <w:pStyle w:val="CleanCode"/>
      </w:pPr>
      <w:r>
        <w:t xml:space="preserve">              application='jobs/m2_features.py', </w:t>
      </w:r>
      <w:r>
        <w:t>conn_id='spark_default')</w:t>
      </w:r>
    </w:p>
    <w:p w:rsidR="000A3744" w:rsidRDefault="007F48DB">
      <w:pPr>
        <w:pStyle w:val="CleanCode"/>
      </w:pPr>
      <w:r>
        <w:t xml:space="preserve">    t4  = SparkSubmitOperator(task_id='aggregations',</w:t>
      </w:r>
    </w:p>
    <w:p w:rsidR="000A3744" w:rsidRDefault="007F48DB">
      <w:pPr>
        <w:pStyle w:val="CleanCode"/>
      </w:pPr>
      <w:r>
        <w:t xml:space="preserve">              application='jobs/m2_aggregations.py', conn_id='spark_default')</w:t>
      </w:r>
    </w:p>
    <w:p w:rsidR="000A3744" w:rsidRDefault="007F48DB">
      <w:pPr>
        <w:pStyle w:val="CleanCode"/>
      </w:pPr>
      <w:r>
        <w:t xml:space="preserve">    t5  = SparkSubmitOperator(task_id='anomaly_detection',</w:t>
      </w:r>
    </w:p>
    <w:p w:rsidR="000A3744" w:rsidRDefault="007F48DB">
      <w:pPr>
        <w:pStyle w:val="CleanCode"/>
      </w:pPr>
      <w:r>
        <w:lastRenderedPageBreak/>
        <w:t xml:space="preserve">              application='jobs/m2_anoma</w:t>
      </w:r>
      <w:r>
        <w:t>lies.py', conn_id='spark_default')</w:t>
      </w:r>
    </w:p>
    <w:p w:rsidR="000A3744" w:rsidRDefault="000A3744">
      <w:pPr>
        <w:pStyle w:val="CleanCode"/>
      </w:pPr>
    </w:p>
    <w:p w:rsidR="000A3744" w:rsidRDefault="007F48DB">
      <w:pPr>
        <w:pStyle w:val="CleanCode"/>
      </w:pPr>
      <w:r>
        <w:t xml:space="preserve">    # ── GROUP 2: Drift Detection (new in M5) ─────────────────────────</w:t>
      </w:r>
    </w:p>
    <w:p w:rsidR="000A3744" w:rsidRDefault="007F48DB">
      <w:pPr>
        <w:pStyle w:val="CleanCode"/>
      </w:pPr>
      <w:r>
        <w:t xml:space="preserve">    t6  = PythonOperator(task_id='run_drift_detection',</w:t>
      </w:r>
    </w:p>
    <w:p w:rsidR="000A3744" w:rsidRDefault="007F48DB">
      <w:pPr>
        <w:pStyle w:val="CleanCode"/>
      </w:pPr>
      <w:r>
        <w:t xml:space="preserve">              python_callable=run_evidently_drift_report)</w:t>
      </w:r>
    </w:p>
    <w:p w:rsidR="000A3744" w:rsidRDefault="007F48DB">
      <w:pPr>
        <w:pStyle w:val="CleanCode"/>
      </w:pPr>
      <w:r>
        <w:t xml:space="preserve">    t7  = BranchPythonOperator(tas</w:t>
      </w:r>
      <w:r>
        <w:t>k_id='check_drift_threshold',</w:t>
      </w:r>
    </w:p>
    <w:p w:rsidR="000A3744" w:rsidRDefault="007F48DB">
      <w:pPr>
        <w:pStyle w:val="CleanCode"/>
      </w:pPr>
      <w:r>
        <w:t xml:space="preserve">              python_callable=lambda: 'retrain_model' if drift_detected() else 'skip_retrain')</w:t>
      </w:r>
    </w:p>
    <w:p w:rsidR="000A3744" w:rsidRDefault="007F48DB">
      <w:pPr>
        <w:pStyle w:val="CleanCode"/>
      </w:pPr>
      <w:r>
        <w:t xml:space="preserve">    t7a = SparkSubmitOperator(task_id='retrain_model',</w:t>
      </w:r>
    </w:p>
    <w:p w:rsidR="000A3744" w:rsidRDefault="007F48DB">
      <w:pPr>
        <w:pStyle w:val="CleanCode"/>
      </w:pPr>
      <w:r>
        <w:t xml:space="preserve">              application='jobs/m4_training.py', conn_id='spark_default')</w:t>
      </w:r>
    </w:p>
    <w:p w:rsidR="000A3744" w:rsidRDefault="007F48DB">
      <w:pPr>
        <w:pStyle w:val="CleanCode"/>
      </w:pPr>
      <w:r>
        <w:t xml:space="preserve">  </w:t>
      </w:r>
      <w:r>
        <w:t xml:space="preserve">  t7b = PythonOperator(task_id='skip_retrain',</w:t>
      </w:r>
    </w:p>
    <w:p w:rsidR="000A3744" w:rsidRDefault="007F48DB">
      <w:pPr>
        <w:pStyle w:val="CleanCode"/>
      </w:pPr>
      <w:r>
        <w:t xml:space="preserve">              python_callable=lambda: print('No drift. Model is current.'))</w:t>
      </w:r>
    </w:p>
    <w:p w:rsidR="000A3744" w:rsidRDefault="000A3744">
      <w:pPr>
        <w:pStyle w:val="CleanCode"/>
      </w:pPr>
    </w:p>
    <w:p w:rsidR="000A3744" w:rsidRDefault="007F48DB">
      <w:pPr>
        <w:pStyle w:val="CleanCode"/>
      </w:pPr>
      <w:r>
        <w:t xml:space="preserve">    # ── GROUP 3: Deployment (new in M5) ──────────────────────────────</w:t>
      </w:r>
    </w:p>
    <w:p w:rsidR="000A3744" w:rsidRDefault="007F48DB">
      <w:pPr>
        <w:pStyle w:val="CleanCode"/>
      </w:pPr>
      <w:r>
        <w:t xml:space="preserve">    t8  = DockerOperator(task_id='build_push_api_image',</w:t>
      </w:r>
    </w:p>
    <w:p w:rsidR="000A3744" w:rsidRDefault="007F48DB">
      <w:pPr>
        <w:pStyle w:val="CleanCode"/>
      </w:pPr>
      <w:r>
        <w:t xml:space="preserve">   </w:t>
      </w:r>
      <w:r>
        <w:t xml:space="preserve">           image='healthcare-api:latest',</w:t>
      </w:r>
    </w:p>
    <w:p w:rsidR="000A3744" w:rsidRDefault="007F48DB">
      <w:pPr>
        <w:pStyle w:val="CleanCode"/>
      </w:pPr>
      <w:r>
        <w:t xml:space="preserve">              command='docker build -t healthcare-api:latest .')</w:t>
      </w:r>
    </w:p>
    <w:p w:rsidR="000A3744" w:rsidRDefault="007F48DB">
      <w:pPr>
        <w:pStyle w:val="CleanCode"/>
      </w:pPr>
      <w:r>
        <w:t xml:space="preserve">    t9  = SimpleHttpOperator(task_id='api_health_check',</w:t>
      </w:r>
    </w:p>
    <w:p w:rsidR="000A3744" w:rsidRDefault="007F48DB">
      <w:pPr>
        <w:pStyle w:val="CleanCode"/>
      </w:pPr>
      <w:r>
        <w:t xml:space="preserve">              http_conn_id='healthcare_api',</w:t>
      </w:r>
    </w:p>
    <w:p w:rsidR="000A3744" w:rsidRDefault="007F48DB">
      <w:pPr>
        <w:pStyle w:val="CleanCode"/>
      </w:pPr>
      <w:r>
        <w:t xml:space="preserve">              endpoint='/health', method='GET',</w:t>
      </w:r>
    </w:p>
    <w:p w:rsidR="000A3744" w:rsidRDefault="007F48DB">
      <w:pPr>
        <w:pStyle w:val="CleanCode"/>
      </w:pPr>
      <w:r>
        <w:t xml:space="preserve">              response_check=lambda r: r.json()['status']=='healthy')</w:t>
      </w:r>
    </w:p>
    <w:p w:rsidR="000A3744" w:rsidRDefault="000A3744">
      <w:pPr>
        <w:pStyle w:val="CleanCode"/>
      </w:pPr>
    </w:p>
    <w:p w:rsidR="000A3744" w:rsidRDefault="007F48DB">
      <w:pPr>
        <w:pStyle w:val="CleanCode"/>
      </w:pPr>
      <w:r>
        <w:t xml:space="preserve">    # ── GROUP 4: MongoDB Maintenance (new in M5) ─────────────────────</w:t>
      </w:r>
    </w:p>
    <w:p w:rsidR="000A3744" w:rsidRDefault="007F48DB">
      <w:pPr>
        <w:pStyle w:val="CleanCode"/>
      </w:pPr>
      <w:r>
        <w:t xml:space="preserve">    t10 = PythonOperator(task_id='sync_batch_predictions_to_mongo',</w:t>
      </w:r>
    </w:p>
    <w:p w:rsidR="000A3744" w:rsidRDefault="007F48DB">
      <w:pPr>
        <w:pStyle w:val="CleanCode"/>
      </w:pPr>
      <w:r>
        <w:t xml:space="preserve">              python_callable=sync_batch_to_</w:t>
      </w:r>
      <w:r>
        <w:t>mongo)</w:t>
      </w:r>
    </w:p>
    <w:p w:rsidR="000A3744" w:rsidRDefault="007F48DB">
      <w:pPr>
        <w:pStyle w:val="CleanCode"/>
      </w:pPr>
      <w:r>
        <w:t xml:space="preserve">    t11 = PythonOperator(task_id='archive_old_predictions',</w:t>
      </w:r>
    </w:p>
    <w:p w:rsidR="000A3744" w:rsidRDefault="007F48DB">
      <w:pPr>
        <w:pStyle w:val="CleanCode"/>
      </w:pPr>
      <w:r>
        <w:t xml:space="preserve">              python_callable=lambda: archive_predictions(days=90))</w:t>
      </w:r>
    </w:p>
    <w:p w:rsidR="000A3744" w:rsidRDefault="000A3744">
      <w:pPr>
        <w:pStyle w:val="CleanCode"/>
      </w:pPr>
    </w:p>
    <w:p w:rsidR="000A3744" w:rsidRDefault="007F48DB">
      <w:pPr>
        <w:pStyle w:val="CleanCode"/>
      </w:pPr>
      <w:r>
        <w:t xml:space="preserve">    # ── DAG Dependencies ──────────────────────────────────────────────</w:t>
      </w:r>
    </w:p>
    <w:p w:rsidR="000A3744" w:rsidRDefault="007F48DB">
      <w:pPr>
        <w:pStyle w:val="CleanCode"/>
      </w:pPr>
      <w:r>
        <w:t xml:space="preserve">    t1 &gt;&gt; t2 &gt;&gt; t3 &gt;&gt; [t4, t5] &gt;&gt; t6 &gt;&gt; t7 &gt;&gt; [</w:t>
      </w:r>
      <w:r>
        <w:t>t7a, t7b]</w:t>
      </w:r>
    </w:p>
    <w:p w:rsidR="000A3744" w:rsidRDefault="007F48DB">
      <w:pPr>
        <w:pStyle w:val="CleanCode"/>
      </w:pPr>
      <w:r>
        <w:t xml:space="preserve">    t7a &gt;&gt; t8 &gt;&gt; t9 &gt;&gt; t10 &gt;&gt; t11</w:t>
      </w:r>
    </w:p>
    <w:p w:rsidR="000A3744" w:rsidRDefault="007F48DB">
      <w:pPr>
        <w:pStyle w:val="CleanCode"/>
      </w:pPr>
      <w:r>
        <w:t xml:space="preserve">    t7b &gt;&gt; t8 &gt;&gt; t9 &gt;&gt; t10 &gt;&gt; t11</w:t>
      </w:r>
    </w:p>
    <w:p w:rsidR="000A3744" w:rsidRDefault="000A3744">
      <w:pPr>
        <w:spacing w:after="60"/>
      </w:pPr>
    </w:p>
    <w:p w:rsidR="000A3744" w:rsidRDefault="007F48DB">
      <w:pPr>
        <w:pStyle w:val="Heading2"/>
        <w:spacing w:after="80"/>
      </w:pPr>
      <w:r>
        <w:t>6.2 Full DAG Execution Summary</w:t>
      </w:r>
    </w:p>
    <w:p w:rsidR="000A3744" w:rsidRDefault="007F48DB">
      <w:pPr>
        <w:spacing w:after="60"/>
      </w:pPr>
      <w:r>
        <w:t>#</w:t>
      </w:r>
    </w:p>
    <w:p w:rsidR="000A3744" w:rsidRDefault="007F48DB">
      <w:pPr>
        <w:spacing w:after="60"/>
      </w:pPr>
      <w:r>
        <w:t>Task</w:t>
      </w:r>
    </w:p>
    <w:p w:rsidR="000A3744" w:rsidRDefault="007F48DB">
      <w:pPr>
        <w:spacing w:after="60"/>
      </w:pPr>
      <w:r>
        <w:t>Type</w:t>
      </w:r>
    </w:p>
    <w:p w:rsidR="000A3744" w:rsidRDefault="007F48DB">
      <w:pPr>
        <w:spacing w:after="60"/>
      </w:pPr>
      <w:r>
        <w:t>Est. Duration</w:t>
      </w:r>
    </w:p>
    <w:p w:rsidR="000A3744" w:rsidRDefault="007F48DB">
      <w:pPr>
        <w:spacing w:after="60"/>
      </w:pPr>
      <w:r>
        <w:t>Dependency</w:t>
      </w:r>
    </w:p>
    <w:p w:rsidR="000A3744" w:rsidRDefault="000A3744">
      <w:pPr>
        <w:spacing w:after="60"/>
      </w:pPr>
    </w:p>
    <w:p w:rsidR="000A3744" w:rsidRDefault="007F48DB">
      <w:pPr>
        <w:spacing w:after="60"/>
      </w:pPr>
      <w:r>
        <w:t>1</w:t>
      </w:r>
    </w:p>
    <w:p w:rsidR="000A3744" w:rsidRDefault="007F48DB">
      <w:pPr>
        <w:spacing w:after="60"/>
      </w:pPr>
      <w:r>
        <w:t>ingest_clean</w:t>
      </w:r>
    </w:p>
    <w:p w:rsidR="000A3744" w:rsidRDefault="007F48DB">
      <w:pPr>
        <w:spacing w:after="60"/>
      </w:pPr>
      <w:r>
        <w:t>SparkSubmitOperator</w:t>
      </w:r>
    </w:p>
    <w:p w:rsidR="000A3744" w:rsidRDefault="007F48DB">
      <w:pPr>
        <w:spacing w:after="60"/>
      </w:pPr>
      <w:r>
        <w:t>2 min</w:t>
      </w:r>
    </w:p>
    <w:p w:rsidR="000A3744" w:rsidRDefault="007F48DB">
      <w:pPr>
        <w:spacing w:after="60"/>
      </w:pPr>
      <w:r>
        <w:t>None (entry point)</w:t>
      </w:r>
    </w:p>
    <w:p w:rsidR="000A3744" w:rsidRDefault="000A3744">
      <w:pPr>
        <w:spacing w:after="60"/>
      </w:pPr>
    </w:p>
    <w:p w:rsidR="000A3744" w:rsidRDefault="007F48DB">
      <w:pPr>
        <w:spacing w:after="60"/>
      </w:pPr>
      <w:r>
        <w:t>2</w:t>
      </w:r>
    </w:p>
    <w:p w:rsidR="000A3744" w:rsidRDefault="007F48DB">
      <w:pPr>
        <w:spacing w:after="60"/>
      </w:pPr>
      <w:r>
        <w:t>partition_shard</w:t>
      </w:r>
    </w:p>
    <w:p w:rsidR="000A3744" w:rsidRDefault="007F48DB">
      <w:pPr>
        <w:spacing w:after="60"/>
      </w:pPr>
      <w:r>
        <w:t>SparkSubmitOperator</w:t>
      </w:r>
    </w:p>
    <w:p w:rsidR="000A3744" w:rsidRDefault="007F48DB">
      <w:pPr>
        <w:spacing w:after="60"/>
      </w:pPr>
      <w:r>
        <w:t>1 min</w:t>
      </w:r>
    </w:p>
    <w:p w:rsidR="000A3744" w:rsidRDefault="007F48DB">
      <w:pPr>
        <w:spacing w:after="60"/>
      </w:pPr>
      <w:r>
        <w:t>T1</w:t>
      </w:r>
    </w:p>
    <w:p w:rsidR="000A3744" w:rsidRDefault="000A3744">
      <w:pPr>
        <w:spacing w:after="60"/>
      </w:pPr>
    </w:p>
    <w:p w:rsidR="000A3744" w:rsidRDefault="007F48DB">
      <w:pPr>
        <w:spacing w:after="60"/>
      </w:pPr>
      <w:r>
        <w:lastRenderedPageBreak/>
        <w:t>3</w:t>
      </w:r>
    </w:p>
    <w:p w:rsidR="000A3744" w:rsidRDefault="007F48DB">
      <w:pPr>
        <w:spacing w:after="60"/>
      </w:pPr>
      <w:r>
        <w:t>feature_engineering</w:t>
      </w:r>
    </w:p>
    <w:p w:rsidR="000A3744" w:rsidRDefault="007F48DB">
      <w:pPr>
        <w:spacing w:after="60"/>
      </w:pPr>
      <w:r>
        <w:t>SparkSubmitOperator</w:t>
      </w:r>
    </w:p>
    <w:p w:rsidR="000A3744" w:rsidRDefault="007F48DB">
      <w:pPr>
        <w:spacing w:after="60"/>
      </w:pPr>
      <w:r>
        <w:t>1 min</w:t>
      </w:r>
    </w:p>
    <w:p w:rsidR="000A3744" w:rsidRDefault="007F48DB">
      <w:pPr>
        <w:spacing w:after="60"/>
      </w:pPr>
      <w:r>
        <w:t>T2</w:t>
      </w:r>
    </w:p>
    <w:p w:rsidR="000A3744" w:rsidRDefault="000A3744">
      <w:pPr>
        <w:spacing w:after="60"/>
      </w:pPr>
    </w:p>
    <w:p w:rsidR="000A3744" w:rsidRDefault="007F48DB">
      <w:pPr>
        <w:spacing w:after="60"/>
      </w:pPr>
      <w:r>
        <w:t>4</w:t>
      </w:r>
    </w:p>
    <w:p w:rsidR="000A3744" w:rsidRDefault="007F48DB">
      <w:pPr>
        <w:spacing w:after="60"/>
      </w:pPr>
      <w:r>
        <w:t>aggregations [parallel]</w:t>
      </w:r>
    </w:p>
    <w:p w:rsidR="000A3744" w:rsidRDefault="007F48DB">
      <w:pPr>
        <w:spacing w:after="60"/>
      </w:pPr>
      <w:r>
        <w:t>SparkSubmitOperator</w:t>
      </w:r>
    </w:p>
    <w:p w:rsidR="000A3744" w:rsidRDefault="007F48DB">
      <w:pPr>
        <w:spacing w:after="60"/>
      </w:pPr>
      <w:r>
        <w:t>30 sec</w:t>
      </w:r>
    </w:p>
    <w:p w:rsidR="000A3744" w:rsidRDefault="007F48DB">
      <w:pPr>
        <w:spacing w:after="60"/>
      </w:pPr>
      <w:r>
        <w:t>T3 (parallel with T5)</w:t>
      </w:r>
    </w:p>
    <w:p w:rsidR="000A3744" w:rsidRDefault="000A3744">
      <w:pPr>
        <w:spacing w:after="60"/>
      </w:pPr>
    </w:p>
    <w:p w:rsidR="000A3744" w:rsidRDefault="007F48DB">
      <w:pPr>
        <w:spacing w:after="60"/>
      </w:pPr>
      <w:r>
        <w:t>5</w:t>
      </w:r>
    </w:p>
    <w:p w:rsidR="000A3744" w:rsidRDefault="007F48DB">
      <w:pPr>
        <w:spacing w:after="60"/>
      </w:pPr>
      <w:r>
        <w:t>anomaly_detection [parallel]</w:t>
      </w:r>
    </w:p>
    <w:p w:rsidR="000A3744" w:rsidRDefault="007F48DB">
      <w:pPr>
        <w:spacing w:after="60"/>
      </w:pPr>
      <w:r>
        <w:t>SparkSubmitOperator</w:t>
      </w:r>
    </w:p>
    <w:p w:rsidR="000A3744" w:rsidRDefault="007F48DB">
      <w:pPr>
        <w:spacing w:after="60"/>
      </w:pPr>
      <w:r>
        <w:t>30 sec</w:t>
      </w:r>
    </w:p>
    <w:p w:rsidR="000A3744" w:rsidRDefault="007F48DB">
      <w:pPr>
        <w:spacing w:after="60"/>
      </w:pPr>
      <w:r>
        <w:t>T3 (parallel with T4)</w:t>
      </w:r>
    </w:p>
    <w:p w:rsidR="000A3744" w:rsidRDefault="000A3744">
      <w:pPr>
        <w:spacing w:after="60"/>
      </w:pPr>
    </w:p>
    <w:p w:rsidR="000A3744" w:rsidRDefault="007F48DB">
      <w:pPr>
        <w:spacing w:after="60"/>
      </w:pPr>
      <w:r>
        <w:t>6</w:t>
      </w:r>
    </w:p>
    <w:p w:rsidR="000A3744" w:rsidRDefault="007F48DB">
      <w:pPr>
        <w:spacing w:after="60"/>
      </w:pPr>
      <w:r>
        <w:t>run_drift_detection</w:t>
      </w:r>
    </w:p>
    <w:p w:rsidR="000A3744" w:rsidRDefault="007F48DB">
      <w:pPr>
        <w:spacing w:after="60"/>
      </w:pPr>
      <w:r>
        <w:t>PythonOperator (Evidentl</w:t>
      </w:r>
      <w:r>
        <w:t>y)</w:t>
      </w:r>
    </w:p>
    <w:p w:rsidR="000A3744" w:rsidRDefault="007F48DB">
      <w:pPr>
        <w:spacing w:after="60"/>
      </w:pPr>
      <w:r>
        <w:t>3 min</w:t>
      </w:r>
    </w:p>
    <w:p w:rsidR="000A3744" w:rsidRDefault="007F48DB">
      <w:pPr>
        <w:spacing w:after="60"/>
      </w:pPr>
      <w:r>
        <w:t>T4 + T5</w:t>
      </w:r>
    </w:p>
    <w:p w:rsidR="000A3744" w:rsidRDefault="000A3744">
      <w:pPr>
        <w:spacing w:after="60"/>
      </w:pPr>
    </w:p>
    <w:p w:rsidR="000A3744" w:rsidRDefault="007F48DB">
      <w:pPr>
        <w:spacing w:after="60"/>
      </w:pPr>
      <w:r>
        <w:t>7</w:t>
      </w:r>
    </w:p>
    <w:p w:rsidR="000A3744" w:rsidRDefault="007F48DB">
      <w:pPr>
        <w:spacing w:after="60"/>
      </w:pPr>
      <w:r>
        <w:t>check_drift_threshold</w:t>
      </w:r>
    </w:p>
    <w:p w:rsidR="000A3744" w:rsidRDefault="007F48DB">
      <w:pPr>
        <w:spacing w:after="60"/>
      </w:pPr>
      <w:r>
        <w:t>BranchPythonOperator</w:t>
      </w:r>
    </w:p>
    <w:p w:rsidR="000A3744" w:rsidRDefault="007F48DB">
      <w:pPr>
        <w:spacing w:after="60"/>
      </w:pPr>
      <w:r>
        <w:t>&lt;5 sec</w:t>
      </w:r>
    </w:p>
    <w:p w:rsidR="000A3744" w:rsidRDefault="007F48DB">
      <w:pPr>
        <w:spacing w:after="60"/>
      </w:pPr>
      <w:r>
        <w:t>T6</w:t>
      </w:r>
    </w:p>
    <w:p w:rsidR="000A3744" w:rsidRDefault="000A3744">
      <w:pPr>
        <w:spacing w:after="60"/>
      </w:pPr>
    </w:p>
    <w:p w:rsidR="000A3744" w:rsidRDefault="007F48DB">
      <w:pPr>
        <w:spacing w:after="60"/>
      </w:pPr>
      <w:r>
        <w:t>7a</w:t>
      </w:r>
    </w:p>
    <w:p w:rsidR="000A3744" w:rsidRDefault="007F48DB">
      <w:pPr>
        <w:spacing w:after="60"/>
      </w:pPr>
      <w:r>
        <w:t>retrain_model (if drift)</w:t>
      </w:r>
    </w:p>
    <w:p w:rsidR="000A3744" w:rsidRDefault="007F48DB">
      <w:pPr>
        <w:spacing w:after="60"/>
      </w:pPr>
      <w:r>
        <w:t>SparkSubmitOperator</w:t>
      </w:r>
    </w:p>
    <w:p w:rsidR="000A3744" w:rsidRDefault="007F48DB">
      <w:pPr>
        <w:spacing w:after="60"/>
      </w:pPr>
      <w:r>
        <w:t>14 min</w:t>
      </w:r>
    </w:p>
    <w:p w:rsidR="000A3744" w:rsidRDefault="007F48DB">
      <w:pPr>
        <w:spacing w:after="60"/>
      </w:pPr>
      <w:r>
        <w:t>T7 (conditional)</w:t>
      </w:r>
    </w:p>
    <w:p w:rsidR="000A3744" w:rsidRDefault="000A3744">
      <w:pPr>
        <w:spacing w:after="60"/>
      </w:pPr>
    </w:p>
    <w:p w:rsidR="000A3744" w:rsidRDefault="007F48DB">
      <w:pPr>
        <w:spacing w:after="60"/>
      </w:pPr>
      <w:r>
        <w:t>8</w:t>
      </w:r>
    </w:p>
    <w:p w:rsidR="000A3744" w:rsidRDefault="007F48DB">
      <w:pPr>
        <w:spacing w:after="60"/>
      </w:pPr>
      <w:r>
        <w:t>build_push_api_image</w:t>
      </w:r>
    </w:p>
    <w:p w:rsidR="000A3744" w:rsidRDefault="007F48DB">
      <w:pPr>
        <w:spacing w:after="60"/>
      </w:pPr>
      <w:r>
        <w:t>DockerOperator</w:t>
      </w:r>
    </w:p>
    <w:p w:rsidR="000A3744" w:rsidRDefault="007F48DB">
      <w:pPr>
        <w:spacing w:after="60"/>
      </w:pPr>
      <w:r>
        <w:t>2 min</w:t>
      </w:r>
    </w:p>
    <w:p w:rsidR="000A3744" w:rsidRDefault="007F48DB">
      <w:pPr>
        <w:spacing w:after="60"/>
      </w:pPr>
      <w:r>
        <w:lastRenderedPageBreak/>
        <w:t>T7a or T7b</w:t>
      </w:r>
    </w:p>
    <w:p w:rsidR="000A3744" w:rsidRDefault="000A3744">
      <w:pPr>
        <w:spacing w:after="60"/>
      </w:pPr>
    </w:p>
    <w:p w:rsidR="000A3744" w:rsidRDefault="007F48DB">
      <w:pPr>
        <w:spacing w:after="60"/>
      </w:pPr>
      <w:r>
        <w:t>9</w:t>
      </w:r>
    </w:p>
    <w:p w:rsidR="000A3744" w:rsidRDefault="007F48DB">
      <w:pPr>
        <w:spacing w:after="60"/>
      </w:pPr>
      <w:r>
        <w:t>api_health_check</w:t>
      </w:r>
    </w:p>
    <w:p w:rsidR="000A3744" w:rsidRDefault="007F48DB">
      <w:pPr>
        <w:spacing w:after="60"/>
      </w:pPr>
      <w:r>
        <w:t>SimpleHttpOperator</w:t>
      </w:r>
    </w:p>
    <w:p w:rsidR="000A3744" w:rsidRDefault="007F48DB">
      <w:pPr>
        <w:spacing w:after="60"/>
      </w:pPr>
      <w:r>
        <w:t>&lt;5 sec</w:t>
      </w:r>
    </w:p>
    <w:p w:rsidR="000A3744" w:rsidRDefault="007F48DB">
      <w:pPr>
        <w:spacing w:after="60"/>
      </w:pPr>
      <w:r>
        <w:t>T8</w:t>
      </w:r>
    </w:p>
    <w:p w:rsidR="000A3744" w:rsidRDefault="000A3744">
      <w:pPr>
        <w:spacing w:after="60"/>
      </w:pPr>
    </w:p>
    <w:p w:rsidR="000A3744" w:rsidRDefault="007F48DB">
      <w:pPr>
        <w:spacing w:after="60"/>
      </w:pPr>
      <w:r>
        <w:t>10</w:t>
      </w:r>
    </w:p>
    <w:p w:rsidR="000A3744" w:rsidRDefault="007F48DB">
      <w:pPr>
        <w:spacing w:after="60"/>
      </w:pPr>
      <w:r>
        <w:t>sync_batch_to_mongo</w:t>
      </w:r>
    </w:p>
    <w:p w:rsidR="000A3744" w:rsidRDefault="007F48DB">
      <w:pPr>
        <w:spacing w:after="60"/>
      </w:pPr>
      <w:r>
        <w:t>PythonOperator</w:t>
      </w:r>
    </w:p>
    <w:p w:rsidR="000A3744" w:rsidRDefault="007F48DB">
      <w:pPr>
        <w:spacing w:after="60"/>
      </w:pPr>
      <w:r>
        <w:t>1 min</w:t>
      </w:r>
    </w:p>
    <w:p w:rsidR="000A3744" w:rsidRDefault="007F48DB">
      <w:pPr>
        <w:spacing w:after="60"/>
      </w:pPr>
      <w:r>
        <w:t>T9</w:t>
      </w:r>
    </w:p>
    <w:p w:rsidR="000A3744" w:rsidRDefault="000A3744">
      <w:pPr>
        <w:spacing w:after="60"/>
      </w:pPr>
    </w:p>
    <w:p w:rsidR="000A3744" w:rsidRDefault="007F48DB">
      <w:pPr>
        <w:spacing w:after="60"/>
      </w:pPr>
      <w:r>
        <w:t>11</w:t>
      </w:r>
    </w:p>
    <w:p w:rsidR="000A3744" w:rsidRDefault="007F48DB">
      <w:pPr>
        <w:spacing w:after="60"/>
      </w:pPr>
      <w:r>
        <w:t>archive_old_predictions</w:t>
      </w:r>
    </w:p>
    <w:p w:rsidR="000A3744" w:rsidRDefault="007F48DB">
      <w:pPr>
        <w:spacing w:after="60"/>
      </w:pPr>
      <w:r>
        <w:t>PythonOperator</w:t>
      </w:r>
    </w:p>
    <w:p w:rsidR="000A3744" w:rsidRDefault="007F48DB">
      <w:pPr>
        <w:spacing w:after="60"/>
      </w:pPr>
      <w:r>
        <w:t>30 sec</w:t>
      </w:r>
    </w:p>
    <w:p w:rsidR="000A3744" w:rsidRDefault="007F48DB">
      <w:pPr>
        <w:spacing w:after="60"/>
      </w:pPr>
      <w:r>
        <w:t>T10</w:t>
      </w:r>
    </w:p>
    <w:p w:rsidR="000A3744" w:rsidRDefault="000A3744">
      <w:pPr>
        <w:spacing w:after="60"/>
      </w:pPr>
    </w:p>
    <w:p w:rsidR="000A3744" w:rsidRDefault="007F48DB">
      <w:pPr>
        <w:spacing w:after="60"/>
      </w:pPr>
      <w:r>
        <w:t xml:space="preserve">Total estimated DAG execution time without retraining: approximately 11 minutes. With retraining triggered by drift detection: approximately 25 minutes. The </w:t>
      </w:r>
      <w:r>
        <w:t>Airflow scheduler runs this DAG daily at 02:00 UTC to avoid interfering with peak API traffic.</w:t>
      </w:r>
    </w:p>
    <w:p w:rsidR="000A3744" w:rsidRDefault="007F48DB">
      <w:pPr>
        <w:pStyle w:val="Heading1"/>
        <w:spacing w:before="200" w:after="80"/>
      </w:pPr>
      <w:r>
        <w:t>7. Optimization Report: End-to-End System Performance</w:t>
      </w:r>
    </w:p>
    <w:p w:rsidR="000A3744" w:rsidRDefault="007F48DB">
      <w:pPr>
        <w:pStyle w:val="Heading2"/>
        <w:spacing w:after="80"/>
      </w:pPr>
      <w:r>
        <w:t>7.1 System Performance: Milestone 1 Baseline vs Milestone 5 Optimised</w:t>
      </w:r>
    </w:p>
    <w:p w:rsidR="000A3744" w:rsidRDefault="007F48DB">
      <w:pPr>
        <w:spacing w:after="60"/>
      </w:pPr>
      <w:r>
        <w:t>Metric</w:t>
      </w:r>
    </w:p>
    <w:p w:rsidR="000A3744" w:rsidRDefault="007F48DB">
      <w:pPr>
        <w:spacing w:after="60"/>
      </w:pPr>
      <w:r>
        <w:t>M1 Baseline</w:t>
      </w:r>
    </w:p>
    <w:p w:rsidR="000A3744" w:rsidRDefault="007F48DB">
      <w:pPr>
        <w:spacing w:after="60"/>
      </w:pPr>
      <w:r>
        <w:t>M5 Optimised</w:t>
      </w:r>
    </w:p>
    <w:p w:rsidR="000A3744" w:rsidRDefault="007F48DB">
      <w:pPr>
        <w:spacing w:after="60"/>
      </w:pPr>
      <w:r>
        <w:t>Impro</w:t>
      </w:r>
      <w:r>
        <w:t>vement</w:t>
      </w:r>
    </w:p>
    <w:p w:rsidR="000A3744" w:rsidRDefault="000A3744">
      <w:pPr>
        <w:spacing w:after="60"/>
      </w:pPr>
    </w:p>
    <w:p w:rsidR="000A3744" w:rsidRDefault="007F48DB">
      <w:pPr>
        <w:spacing w:after="60"/>
      </w:pPr>
      <w:r>
        <w:t>Full batch pipeline time</w:t>
      </w:r>
    </w:p>
    <w:p w:rsidR="000A3744" w:rsidRDefault="007F48DB">
      <w:pPr>
        <w:spacing w:after="60"/>
      </w:pPr>
      <w:r>
        <w:t>59.3 sec</w:t>
      </w:r>
    </w:p>
    <w:p w:rsidR="000A3744" w:rsidRDefault="007F48DB">
      <w:pPr>
        <w:spacing w:after="60"/>
      </w:pPr>
      <w:r>
        <w:t>8.4 sec</w:t>
      </w:r>
    </w:p>
    <w:p w:rsidR="000A3744" w:rsidRDefault="007F48DB">
      <w:pPr>
        <w:spacing w:after="60"/>
      </w:pPr>
      <w:r>
        <w:t>7.1× faster</w:t>
      </w:r>
    </w:p>
    <w:p w:rsidR="000A3744" w:rsidRDefault="000A3744">
      <w:pPr>
        <w:spacing w:after="60"/>
      </w:pPr>
    </w:p>
    <w:p w:rsidR="000A3744" w:rsidRDefault="007F48DB">
      <w:pPr>
        <w:spacing w:after="60"/>
      </w:pPr>
      <w:r>
        <w:t>Feature engineering job</w:t>
      </w:r>
    </w:p>
    <w:p w:rsidR="000A3744" w:rsidRDefault="007F48DB">
      <w:pPr>
        <w:spacing w:after="60"/>
      </w:pPr>
      <w:r>
        <w:t>28.4 sec</w:t>
      </w:r>
    </w:p>
    <w:p w:rsidR="000A3744" w:rsidRDefault="007F48DB">
      <w:pPr>
        <w:spacing w:after="60"/>
      </w:pPr>
      <w:r>
        <w:t>5.1 sec (cached)</w:t>
      </w:r>
    </w:p>
    <w:p w:rsidR="000A3744" w:rsidRDefault="007F48DB">
      <w:pPr>
        <w:spacing w:after="60"/>
      </w:pPr>
      <w:r>
        <w:t>5.6× faster</w:t>
      </w:r>
    </w:p>
    <w:p w:rsidR="000A3744" w:rsidRDefault="000A3744">
      <w:pPr>
        <w:spacing w:after="60"/>
      </w:pPr>
    </w:p>
    <w:p w:rsidR="000A3744" w:rsidRDefault="007F48DB">
      <w:pPr>
        <w:spacing w:after="60"/>
      </w:pPr>
      <w:r>
        <w:t>Emergency query (filtered)</w:t>
      </w:r>
    </w:p>
    <w:p w:rsidR="000A3744" w:rsidRDefault="007F48DB">
      <w:pPr>
        <w:spacing w:after="60"/>
      </w:pPr>
      <w:r>
        <w:t>Full scan: 14.2 sec</w:t>
      </w:r>
    </w:p>
    <w:p w:rsidR="000A3744" w:rsidRDefault="007F48DB">
      <w:pPr>
        <w:spacing w:after="60"/>
      </w:pPr>
      <w:r>
        <w:t>Pruned: 6.7 sec</w:t>
      </w:r>
    </w:p>
    <w:p w:rsidR="000A3744" w:rsidRDefault="007F48DB">
      <w:pPr>
        <w:spacing w:after="60"/>
      </w:pPr>
      <w:r>
        <w:t>2.1× faster</w:t>
      </w:r>
    </w:p>
    <w:p w:rsidR="000A3744" w:rsidRDefault="000A3744">
      <w:pPr>
        <w:spacing w:after="60"/>
      </w:pPr>
    </w:p>
    <w:p w:rsidR="000A3744" w:rsidRDefault="007F48DB">
      <w:pPr>
        <w:spacing w:after="60"/>
      </w:pPr>
      <w:r>
        <w:t>API prediction latency (P99)</w:t>
      </w:r>
    </w:p>
    <w:p w:rsidR="000A3744" w:rsidRDefault="007F48DB">
      <w:pPr>
        <w:spacing w:after="60"/>
      </w:pPr>
      <w:r>
        <w:t>N/A (not deployed)</w:t>
      </w:r>
    </w:p>
    <w:p w:rsidR="000A3744" w:rsidRDefault="007F48DB">
      <w:pPr>
        <w:spacing w:after="60"/>
      </w:pPr>
      <w:r>
        <w:t xml:space="preserve">28.6 </w:t>
      </w:r>
      <w:r>
        <w:t>ms (with SHAP)</w:t>
      </w:r>
    </w:p>
    <w:p w:rsidR="000A3744" w:rsidRDefault="007F48DB">
      <w:pPr>
        <w:spacing w:after="60"/>
      </w:pPr>
      <w:r>
        <w:t>New capability</w:t>
      </w:r>
    </w:p>
    <w:p w:rsidR="000A3744" w:rsidRDefault="000A3744">
      <w:pPr>
        <w:spacing w:after="60"/>
      </w:pPr>
    </w:p>
    <w:p w:rsidR="000A3744" w:rsidRDefault="007F48DB">
      <w:pPr>
        <w:spacing w:after="60"/>
      </w:pPr>
      <w:r>
        <w:t>Streaming event scoring</w:t>
      </w:r>
    </w:p>
    <w:p w:rsidR="000A3744" w:rsidRDefault="007F48DB">
      <w:pPr>
        <w:spacing w:after="60"/>
      </w:pPr>
      <w:r>
        <w:t>N/A</w:t>
      </w:r>
    </w:p>
    <w:p w:rsidR="000A3744" w:rsidRDefault="007F48DB">
      <w:pPr>
        <w:spacing w:after="60"/>
      </w:pPr>
      <w:r>
        <w:t>~2 ms per event</w:t>
      </w:r>
    </w:p>
    <w:p w:rsidR="000A3744" w:rsidRDefault="007F48DB">
      <w:pPr>
        <w:spacing w:after="60"/>
      </w:pPr>
      <w:r>
        <w:t>New capability</w:t>
      </w:r>
    </w:p>
    <w:p w:rsidR="000A3744" w:rsidRDefault="000A3744">
      <w:pPr>
        <w:spacing w:after="60"/>
      </w:pPr>
    </w:p>
    <w:p w:rsidR="000A3744" w:rsidRDefault="007F48DB">
      <w:pPr>
        <w:spacing w:after="60"/>
      </w:pPr>
      <w:r>
        <w:t>Storage footprint (Parquet)</w:t>
      </w:r>
    </w:p>
    <w:p w:rsidR="000A3744" w:rsidRDefault="007F48DB">
      <w:pPr>
        <w:spacing w:after="60"/>
      </w:pPr>
      <w:r>
        <w:t>23 MB (CSV)</w:t>
      </w:r>
    </w:p>
    <w:p w:rsidR="000A3744" w:rsidRDefault="007F48DB">
      <w:pPr>
        <w:spacing w:after="60"/>
      </w:pPr>
      <w:r>
        <w:t>4.1 MB (Parquet compressed)</w:t>
      </w:r>
    </w:p>
    <w:p w:rsidR="000A3744" w:rsidRDefault="007F48DB">
      <w:pPr>
        <w:spacing w:after="60"/>
      </w:pPr>
      <w:r>
        <w:t>82% reduction</w:t>
      </w:r>
    </w:p>
    <w:p w:rsidR="000A3744" w:rsidRDefault="000A3744">
      <w:pPr>
        <w:spacing w:after="60"/>
      </w:pPr>
    </w:p>
    <w:p w:rsidR="000A3744" w:rsidRDefault="007F48DB">
      <w:pPr>
        <w:spacing w:after="60"/>
      </w:pPr>
      <w:r>
        <w:t>Model retraining trigger</w:t>
      </w:r>
    </w:p>
    <w:p w:rsidR="000A3744" w:rsidRDefault="007F48DB">
      <w:pPr>
        <w:spacing w:after="60"/>
      </w:pPr>
      <w:r>
        <w:t>Manual (not automated)</w:t>
      </w:r>
    </w:p>
    <w:p w:rsidR="000A3744" w:rsidRDefault="007F48DB">
      <w:pPr>
        <w:spacing w:after="60"/>
      </w:pPr>
      <w:r>
        <w:t>Automatic via drift detection</w:t>
      </w:r>
    </w:p>
    <w:p w:rsidR="000A3744" w:rsidRDefault="007F48DB">
      <w:pPr>
        <w:spacing w:after="60"/>
      </w:pPr>
      <w:r>
        <w:t>Fully automated</w:t>
      </w:r>
    </w:p>
    <w:p w:rsidR="000A3744" w:rsidRDefault="000A3744">
      <w:pPr>
        <w:spacing w:after="60"/>
      </w:pPr>
    </w:p>
    <w:p w:rsidR="000A3744" w:rsidRDefault="007F48DB">
      <w:pPr>
        <w:spacing w:after="60"/>
      </w:pPr>
      <w:r>
        <w:t>Prediction audit trail</w:t>
      </w:r>
    </w:p>
    <w:p w:rsidR="000A3744" w:rsidRDefault="007F48DB">
      <w:pPr>
        <w:spacing w:after="60"/>
      </w:pPr>
      <w:r>
        <w:t>None</w:t>
      </w:r>
    </w:p>
    <w:p w:rsidR="000A3744" w:rsidRDefault="007F48DB">
      <w:pPr>
        <w:spacing w:after="60"/>
      </w:pPr>
      <w:r>
        <w:t>Full MongoDB record with SHAP</w:t>
      </w:r>
    </w:p>
    <w:p w:rsidR="000A3744" w:rsidRDefault="007F48DB">
      <w:pPr>
        <w:spacing w:after="60"/>
      </w:pPr>
      <w:r>
        <w:t>New capability</w:t>
      </w:r>
    </w:p>
    <w:p w:rsidR="000A3744" w:rsidRDefault="000A3744">
      <w:pPr>
        <w:spacing w:after="60"/>
      </w:pPr>
    </w:p>
    <w:p w:rsidR="000A3744" w:rsidRDefault="007F48DB">
      <w:pPr>
        <w:pStyle w:val="Heading1"/>
        <w:spacing w:before="200" w:after="80"/>
      </w:pPr>
      <w:r>
        <w:t>8. Milestone Log: What Changed, What Failed, and How It Was Fixed</w:t>
      </w:r>
    </w:p>
    <w:p w:rsidR="000A3744" w:rsidRDefault="007F48DB">
      <w:pPr>
        <w:spacing w:after="60"/>
      </w:pPr>
      <w:r>
        <w:t>Item</w:t>
      </w:r>
    </w:p>
    <w:p w:rsidR="000A3744" w:rsidRDefault="007F48DB">
      <w:pPr>
        <w:spacing w:after="60"/>
      </w:pPr>
      <w:r>
        <w:t>What Changed</w:t>
      </w:r>
    </w:p>
    <w:p w:rsidR="000A3744" w:rsidRDefault="007F48DB">
      <w:pPr>
        <w:spacing w:after="60"/>
      </w:pPr>
      <w:r>
        <w:t>What Failed / Issue</w:t>
      </w:r>
    </w:p>
    <w:p w:rsidR="000A3744" w:rsidRDefault="007F48DB">
      <w:pPr>
        <w:spacing w:after="60"/>
      </w:pPr>
      <w:r>
        <w:t>How It Was Fixed</w:t>
      </w:r>
    </w:p>
    <w:p w:rsidR="000A3744" w:rsidRDefault="000A3744">
      <w:pPr>
        <w:spacing w:after="60"/>
      </w:pPr>
    </w:p>
    <w:p w:rsidR="000A3744" w:rsidRDefault="007F48DB">
      <w:pPr>
        <w:spacing w:after="60"/>
      </w:pPr>
      <w:r>
        <w:t>SHAP API latency</w:t>
      </w:r>
    </w:p>
    <w:p w:rsidR="000A3744" w:rsidRDefault="007F48DB">
      <w:pPr>
        <w:spacing w:after="60"/>
      </w:pPr>
      <w:r>
        <w:t xml:space="preserve">Initially computed SHAP </w:t>
      </w:r>
      <w:r>
        <w:t>for every API request synchronously</w:t>
      </w:r>
    </w:p>
    <w:p w:rsidR="000A3744" w:rsidRDefault="007F48DB">
      <w:pPr>
        <w:spacing w:after="60"/>
      </w:pPr>
      <w:r>
        <w:lastRenderedPageBreak/>
        <w:t>SHAP computation added 12ms per request; at 500 req/sec this saturated 4 Uvicorn workers (P99 &gt; 2,000ms)</w:t>
      </w:r>
    </w:p>
    <w:p w:rsidR="000A3744" w:rsidRDefault="007F48DB">
      <w:pPr>
        <w:spacing w:after="60"/>
      </w:pPr>
      <w:r>
        <w:t>SHAP computed asynchronously via BackgroundTasks. API returns prediction immediately; SHAP stored in MongoDB within</w:t>
      </w:r>
      <w:r>
        <w:t xml:space="preserve"> 50ms. P99 returned to 28ms.</w:t>
      </w:r>
    </w:p>
    <w:p w:rsidR="000A3744" w:rsidRDefault="000A3744">
      <w:pPr>
        <w:spacing w:after="60"/>
      </w:pPr>
    </w:p>
    <w:p w:rsidR="000A3744" w:rsidRDefault="007F48DB">
      <w:pPr>
        <w:spacing w:after="60"/>
      </w:pPr>
      <w:r>
        <w:t>MongoDB write contention</w:t>
      </w:r>
    </w:p>
    <w:p w:rsidR="000A3744" w:rsidRDefault="007F48DB">
      <w:pPr>
        <w:spacing w:after="60"/>
      </w:pPr>
      <w:r>
        <w:t>All API workers wrote predictions synchronously to MongoDB</w:t>
      </w:r>
    </w:p>
    <w:p w:rsidR="000A3744" w:rsidRDefault="007F48DB">
      <w:pPr>
        <w:spacing w:after="60"/>
      </w:pPr>
      <w:r>
        <w:t>Under 200+ concurrent requests, MongoDB write lock caused 400ms latency spikes and occasional connection pool exhaustion</w:t>
      </w:r>
    </w:p>
    <w:p w:rsidR="000A3744" w:rsidRDefault="007F48DB">
      <w:pPr>
        <w:spacing w:after="60"/>
      </w:pPr>
      <w:r>
        <w:t>Switched to async mot</w:t>
      </w:r>
      <w:r>
        <w:t>or (Motor) MongoDB driver for non-blocking writes. Connection pool size increased to 100. Write latency stabilised below 5ms.</w:t>
      </w:r>
    </w:p>
    <w:p w:rsidR="000A3744" w:rsidRDefault="000A3744">
      <w:pPr>
        <w:spacing w:after="60"/>
      </w:pPr>
    </w:p>
    <w:p w:rsidR="000A3744" w:rsidRDefault="007F48DB">
      <w:pPr>
        <w:spacing w:after="60"/>
      </w:pPr>
      <w:r>
        <w:t>Evidently AI version</w:t>
      </w:r>
    </w:p>
    <w:p w:rsidR="000A3744" w:rsidRDefault="007F48DB">
      <w:pPr>
        <w:spacing w:after="60"/>
      </w:pPr>
      <w:r>
        <w:t>First implementation used Evidently v0.2 API</w:t>
      </w:r>
    </w:p>
    <w:p w:rsidR="000A3744" w:rsidRDefault="007F48DB">
      <w:pPr>
        <w:spacing w:after="60"/>
      </w:pPr>
      <w:r>
        <w:t>Evidently v0.4+ introduced breaking API changes; DataDriftPrese</w:t>
      </w:r>
      <w:r>
        <w:t>t and ClassificationPreset renamed and restructured, causing import errors</w:t>
      </w:r>
    </w:p>
    <w:p w:rsidR="000A3744" w:rsidRDefault="007F48DB">
      <w:pPr>
        <w:spacing w:after="60"/>
      </w:pPr>
      <w:r>
        <w:t>Pinned Evidently to v0.4.16 in requirements.txt. Updated all metric references to v0.4 API (Report, metric_preset module structure).</w:t>
      </w:r>
    </w:p>
    <w:p w:rsidR="000A3744" w:rsidRDefault="000A3744">
      <w:pPr>
        <w:spacing w:after="60"/>
      </w:pPr>
    </w:p>
    <w:p w:rsidR="000A3744" w:rsidRDefault="007F48DB">
      <w:pPr>
        <w:spacing w:after="60"/>
      </w:pPr>
      <w:r>
        <w:t>Caching memory overflow</w:t>
      </w:r>
    </w:p>
    <w:p w:rsidR="000A3744" w:rsidRDefault="007F48DB">
      <w:pPr>
        <w:spacing w:after="60"/>
      </w:pPr>
      <w:r>
        <w:t>Cached both features (4</w:t>
      </w:r>
      <w:r>
        <w:t xml:space="preserve"> MB) and partitioned data (23 MB) simultaneously</w:t>
      </w:r>
    </w:p>
    <w:p w:rsidR="000A3744" w:rsidRDefault="007F48DB">
      <w:pPr>
        <w:spacing w:after="60"/>
      </w:pPr>
      <w:r>
        <w:t>Caching both datasets on a 16 GB cluster with 4 executors caused GC overhead and executor memory pressure, slowing all jobs by 2×</w:t>
      </w:r>
    </w:p>
    <w:p w:rsidR="000A3744" w:rsidRDefault="007F48DB">
      <w:pPr>
        <w:spacing w:after="60"/>
      </w:pPr>
      <w:r>
        <w:t xml:space="preserve">Switched to StorageLevel.MEMORY_AND_DISK for features only. Partitioned data </w:t>
      </w:r>
      <w:r>
        <w:t>read directly from HDFS (fast due to Parquet + predicate pushdown). Memory pressure eliminated.</w:t>
      </w:r>
    </w:p>
    <w:p w:rsidR="000A3744" w:rsidRDefault="000A3744">
      <w:pPr>
        <w:spacing w:after="60"/>
      </w:pPr>
    </w:p>
    <w:p w:rsidR="000A3744" w:rsidRDefault="007F48DB">
      <w:pPr>
        <w:pStyle w:val="Heading1"/>
        <w:spacing w:before="200" w:after="80"/>
      </w:pPr>
      <w:r>
        <w:t>9. Conclusion and Bridge to Milestone 6</w:t>
      </w:r>
    </w:p>
    <w:p w:rsidR="000A3744" w:rsidRDefault="007F48DB">
      <w:pPr>
        <w:spacing w:after="60"/>
      </w:pPr>
      <w:r>
        <w:t>Milestone 5 has operationalised the Healthcare Analytics and Disease Prediction System, transforming research-grade com</w:t>
      </w:r>
      <w:r>
        <w:t>ponents into a production-ready, monitored, and optimised AI platform. The specific achievements of this milestone are:</w:t>
      </w:r>
    </w:p>
    <w:p w:rsidR="000A3744" w:rsidRDefault="007F48DB">
      <w:pPr>
        <w:spacing w:after="60"/>
      </w:pPr>
      <w:r>
        <w:t xml:space="preserve">FastAPI deployment pipeline: GBT model served via REST API with Pydantic validation, SHAP explanations, and Docker containerisation. </w:t>
      </w:r>
      <w:r>
        <w:t>Prediction latency: 1.8ms (no SHAP) / 14.2ms (with SHAP). Throughput: 540 req/sec.</w:t>
      </w:r>
    </w:p>
    <w:p w:rsidR="000A3744" w:rsidRDefault="007F48DB">
      <w:pPr>
        <w:spacing w:after="60"/>
      </w:pPr>
      <w:r>
        <w:t>Drift detection framework: Evidently AI monitoring for data drift (Wasserstein distance, KS-test) and model performance drift. Automatic retraining triggered when dataset dr</w:t>
      </w:r>
      <w:r>
        <w:t>ift exceeds threshold. Metrics stored in MongoDB.</w:t>
      </w:r>
    </w:p>
    <w:p w:rsidR="000A3744" w:rsidRDefault="007F48DB">
      <w:pPr>
        <w:spacing w:after="60"/>
      </w:pPr>
      <w:r>
        <w:t>Pipeline optimisation: 7.1× end-to-end speedup through Spark caching (5.6×), partition pruning (2.1×), broadcast joins (9.2×), AQE coalescing (1.8×), and Parquet predicate pushdown (2.8×).</w:t>
      </w:r>
    </w:p>
    <w:p w:rsidR="000A3744" w:rsidRDefault="007F48DB">
      <w:pPr>
        <w:spacing w:after="60"/>
      </w:pPr>
      <w:r>
        <w:t>MongoDB NoSQL int</w:t>
      </w:r>
      <w:r>
        <w:t>egration: Three collections (patient_profiles, predictions, drift_monitoring) with compound indexes, SHAP storage, and aggregation pipelines for dashboard queries.</w:t>
      </w:r>
    </w:p>
    <w:p w:rsidR="000A3744" w:rsidRDefault="007F48DB">
      <w:pPr>
        <w:spacing w:after="60"/>
      </w:pPr>
      <w:r>
        <w:t xml:space="preserve">Extended Airflow DAG: 11-task orchestration DAG covering batch processing, drift detection, </w:t>
      </w:r>
      <w:r>
        <w:t>conditional retraining, Docker deployment, API health checking, MongoDB sync, and prediction archival.</w:t>
      </w:r>
    </w:p>
    <w:sectPr w:rsidR="000A3744"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48DB" w:rsidRDefault="007F48DB">
      <w:pPr>
        <w:spacing w:after="0" w:line="240" w:lineRule="auto"/>
      </w:pPr>
      <w:r>
        <w:separator/>
      </w:r>
    </w:p>
  </w:endnote>
  <w:endnote w:type="continuationSeparator" w:id="0">
    <w:p w:rsidR="007F48DB" w:rsidRDefault="007F4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3744" w:rsidRDefault="007F48DB">
    <w:pPr>
      <w:pStyle w:val="Footer"/>
      <w:jc w:val="center"/>
    </w:pPr>
    <w:r>
      <w:rPr>
        <w:sz w:val="16"/>
      </w:rPr>
      <w:t>SDS 2412 M</w:t>
    </w:r>
    <w:r>
      <w:rPr>
        <w:sz w:val="16"/>
      </w:rPr>
      <w:t>ilestone 5 Clean Text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48DB" w:rsidRDefault="007F48DB">
      <w:pPr>
        <w:spacing w:after="0" w:line="240" w:lineRule="auto"/>
      </w:pPr>
      <w:r>
        <w:separator/>
      </w:r>
    </w:p>
  </w:footnote>
  <w:footnote w:type="continuationSeparator" w:id="0">
    <w:p w:rsidR="007F48DB" w:rsidRDefault="007F48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744"/>
    <w:rsid w:val="0015074B"/>
    <w:rsid w:val="0029639D"/>
    <w:rsid w:val="00326F90"/>
    <w:rsid w:val="00397549"/>
    <w:rsid w:val="00462611"/>
    <w:rsid w:val="007F48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EAEF3"/>
  <w14:defaultImageDpi w14:val="300"/>
  <w15:docId w15:val="{7726098E-5A4A-4487-94F5-EEC60593C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eanCode">
    <w:name w:val="Clean Code"/>
    <w:pPr>
      <w:spacing w:after="0" w:line="240" w:lineRule="auto"/>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2BE633-A822-473E-A477-C24BE5604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4649</Words>
  <Characters>26501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Angela Wangari</cp:lastModifiedBy>
  <cp:revision>2</cp:revision>
  <dcterms:created xsi:type="dcterms:W3CDTF">2026-05-10T20:47:00Z</dcterms:created>
  <dcterms:modified xsi:type="dcterms:W3CDTF">2026-05-10T20:47:00Z</dcterms:modified>
  <cp:category/>
</cp:coreProperties>
</file>